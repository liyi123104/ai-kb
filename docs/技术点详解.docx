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学习资料知识库 · 技术点详解</w:t>
      </w:r>
    </w:p>
    <w:p>
      <w:pPr>
        <w:jc w:val="center"/>
      </w:pPr>
      <w:r>
        <w:rPr>
          <w:color w:val="666666"/>
          <w:sz w:val="20"/>
        </w:rPr>
        <w:t>24 个技术点 · 逐个讲透「是什么 / 干什么 / 为什么 / 踩过什么坑 / 怎么答」</w:t>
      </w:r>
    </w:p>
    <w:p>
      <w:pPr>
        <w:jc w:val="center"/>
      </w:pPr>
      <w:r>
        <w:rPr>
          <w:color w:val="666666"/>
          <w:sz w:val="18"/>
        </w:rPr>
        <w:t>v1.0 · 2026-10-23 · 依据本仓库代码与实测数据整理</w:t>
      </w:r>
    </w:p>
    <w:p>
      <w:pPr>
        <w:pStyle w:val="Heading1"/>
        <w:keepNext/>
      </w:pPr>
      <w:r>
        <w:t>写在前面</w:t>
      </w:r>
    </w:p>
    <w:p>
      <w:r>
        <w:t>这份文档逐个讲清项目里用到的 24 个技术点。每个技术点统一按六段展开：它是什么 → 在本项目里做什么 → 关键机制 → 选型对比 → 踩过的坑 → 面试怎么答。所有代码位置、参数、数字都来自本仓库的实际实现与实测结果，不是泛泛的技术介绍。</w:t>
      </w:r>
    </w:p>
    <w:p>
      <w:r>
        <w:t>建议阅读方式：</w:t>
      </w:r>
    </w:p>
    <w:p>
      <w:pPr>
        <w:pStyle w:val="ListBullet"/>
      </w:pPr>
      <w:r>
        <w:rPr>
          <w:b/>
        </w:rPr>
        <w:t>想快速了解全貌：</w:t>
      </w:r>
      <w:r>
        <w:t>只看每节开头的「一句话定位」，24 句读完约 5 分钟。</w:t>
      </w:r>
    </w:p>
    <w:p>
      <w:pPr>
        <w:pStyle w:val="ListBullet"/>
      </w:pPr>
      <w:r>
        <w:rPr>
          <w:b/>
        </w:rPr>
        <w:t>准备面试：</w:t>
      </w:r>
      <w:r>
        <w:t>重点看每节最后的「面试怎么答」，再结合「踩过的坑」讲细节。</w:t>
      </w:r>
    </w:p>
    <w:p>
      <w:pPr>
        <w:pStyle w:val="ListBullet"/>
      </w:pPr>
      <w:r>
        <w:rPr>
          <w:b/>
        </w:rPr>
        <w:t>要复现或改造：</w:t>
      </w:r>
      <w:r>
        <w:t>看「在本项目里做什么」里的文件路径与参数名，直接对照代码。</w:t>
      </w:r>
    </w:p>
    <w:p>
      <w:pPr>
        <w:pStyle w:val="Heading1"/>
        <w:keepNext/>
      </w:pPr>
      <w:r>
        <w:t>第一章 接口层</w:t>
      </w:r>
    </w:p>
    <w:p>
      <w:pPr>
        <w:pStyle w:val="Heading2"/>
        <w:keepNext/>
      </w:pPr>
      <w:r>
        <w:t>1. FastAPI</w:t>
      </w:r>
    </w:p>
    <w:p>
      <w:r>
        <w:rPr>
          <w:i/>
          <w:color w:val="666666"/>
        </w:rPr>
        <w:t>整个后端就是一套 FastAPI 路由：12 个接口撑起上传、问答、流式、文件、历史五类能力。</w:t>
      </w:r>
    </w:p>
    <w:p>
      <w:r>
        <w:rPr>
          <w:color w:val="666666"/>
          <w:sz w:val="18"/>
        </w:rPr>
        <w:t>版本 / 规格：0.150.0</w:t>
      </w:r>
    </w:p>
    <w:p>
      <w:r>
        <w:rPr>
          <w:b/>
          <w:color w:val="1F4E79"/>
        </w:rPr>
        <w:t xml:space="preserve">它是什么　</w:t>
      </w:r>
      <w:r>
        <w:t>FastAPI 是基于 Python 类型注解的 Web 框架。你写普通函数，加上 @app.get/@app.post 装饰器，它就用 Pydantic 自动校验入参、序列化返回值，并生成一份可视化的 OpenAPI 文档。</w:t>
      </w:r>
    </w:p>
    <w:p>
      <w:r>
        <w:rPr>
          <w:b/>
          <w:color w:val="1F4E79"/>
        </w:rPr>
        <w:t xml:space="preserve">在本项目里做什么　</w:t>
      </w:r>
      <w:r>
        <w:t>所有接口都在 app/main.py：/health、/providers、/upload、/chat、/chat/stream、/files（含删除、raw、view、highlight）、/sessions。启动命令是 python -m app.main，容器里则用 uvicorn app.main:app --host 0.0.0.0。</w:t>
      </w:r>
    </w:p>
    <w:p>
      <w:r>
        <w:rPr>
          <w:b/>
        </w:rPr>
        <w:t>关键机制</w:t>
      </w:r>
    </w:p>
    <w:p>
      <w:pPr>
        <w:pStyle w:val="ListBullet"/>
      </w:pPr>
      <w:r>
        <w:t>路径参数与查询参数自动解析：/files/{name}/highlight?page=434&amp;q=... 直接映射到函数形参。</w:t>
      </w:r>
    </w:p>
    <w:p>
      <w:pPr>
        <w:pStyle w:val="ListBullet"/>
      </w:pPr>
      <w:r>
        <w:t>请求体用 Pydantic 模型声明（ChatRequest），字段缺失或类型错会返回 422，不用手写校验。</w:t>
      </w:r>
    </w:p>
    <w:p>
      <w:pPr>
        <w:pStyle w:val="ListBullet"/>
      </w:pPr>
      <w:r>
        <w:t>流式响应用 StreamingResponse + 生成器，配合 media_type=text/event-stream 实现 SSE。</w:t>
      </w:r>
    </w:p>
    <w:p>
      <w:pPr>
        <w:pStyle w:val="ListBullet"/>
      </w:pPr>
      <w:r>
        <w:t>文件下载用 FileResponse，可以指定 media_type 与 content_disposition_type=inline。</w:t>
      </w:r>
    </w:p>
    <w:p>
      <w:pPr>
        <w:pStyle w:val="ListBullet"/>
      </w:pPr>
      <w:r>
        <w:t>异常用 HTTPException 抛出，前端拿到统一的 {detail: ...} 结构。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FastAPI（选用）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类型驱动、自动文档、原生异步、SSE/文件响应都现成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生态比 Flask 年轻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Flask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最灵活、教程多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校验、文档、异步都要自己加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Django REST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全功能、带 ORM 与后台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对一个小服务过重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文件接口最初只写了 GET /files/{name} 的删除逻辑，后来加 /raw、/view、/highlight 三个子路径，注意删除是 DELETE /files/{name}，子路径是 GET，两者不冲突但要保持顺序清晰。</w:t>
      </w:r>
    </w:p>
    <w:p>
      <w:pPr>
        <w:pStyle w:val="ListBullet"/>
      </w:pPr>
      <w:r>
        <w:t>流式接口一定要返回 StreamingResponse 而不是普通 JSON，否则前端拿不到逐字效果。</w:t>
      </w:r>
    </w:p>
    <w:p>
      <w:r>
        <w:rPr>
          <w:b/>
        </w:rPr>
        <w:t>面试怎么答</w:t>
      </w:r>
    </w:p>
    <w:p>
      <w:r>
        <w:rPr>
          <w:b/>
        </w:rPr>
        <w:t>Q 为什么选 FastAPI 而不是 Flask？</w:t>
      </w:r>
    </w:p>
    <w:p>
      <w:pPr>
        <w:ind w:left="340"/>
      </w:pPr>
      <w:r>
        <w:t>A 项目要的是「接口 + 自动校验 + 流式」，FastAPI 三样都原生支持；而且类型注解本身就是文档，节省维护成本。</w:t>
      </w:r>
    </w:p>
    <w:p>
      <w:r>
        <w:rPr>
          <w:b/>
        </w:rPr>
        <w:t>Q FastAPI 的异步对你项目有帮助吗？</w:t>
      </w:r>
    </w:p>
    <w:p>
      <w:pPr>
        <w:ind w:left="340"/>
      </w:pPr>
      <w:r>
        <w:t>A 有，但不是决定性。真正的并发瓶颈在模型推理，所以我用同步路由 + 线程池，让耗时操作不阻塞事件循环；流式接口用生成器逐段 yiel，避免一次生成完再返回。</w:t>
      </w:r>
    </w:p>
    <w:p/>
    <w:p>
      <w:pPr>
        <w:pStyle w:val="Heading2"/>
        <w:keepNext/>
      </w:pPr>
      <w:r>
        <w:t>2. Uvicorn</w:t>
      </w:r>
    </w:p>
    <w:p>
      <w:r>
        <w:rPr>
          <w:i/>
          <w:color w:val="666666"/>
        </w:rPr>
        <w:t>真正监听端口、跑 FastAPI 应用的那个 ASGI 服务器。</w:t>
      </w:r>
    </w:p>
    <w:p>
      <w:r>
        <w:rPr>
          <w:color w:val="666666"/>
          <w:sz w:val="18"/>
        </w:rPr>
        <w:t>版本 / 规格：0.54.0</w:t>
      </w:r>
    </w:p>
    <w:p>
      <w:r>
        <w:rPr>
          <w:b/>
          <w:color w:val="1F4E79"/>
        </w:rPr>
        <w:t xml:space="preserve">它是什么　</w:t>
      </w:r>
      <w:r>
        <w:t>Uvicorn 是 ASGI 服务器，负责接收 HTTP 请求、把请求交给 FastAPI 应用、再把响应写回客户端。FastAPI 只是「应用」，需要一个服务器来运行它。</w:t>
      </w:r>
    </w:p>
    <w:p>
      <w:r>
        <w:rPr>
          <w:b/>
          <w:color w:val="1F4E79"/>
        </w:rPr>
        <w:t xml:space="preserve">在本项目里做什么　</w:t>
      </w:r>
      <w:r>
        <w:t>本地用 python -m app.main 启动（内部起 uvicorn）；Dockerfile 的 CMD 是 uvicorn app.main:app --host 0.0.0.0 --port 8000，容器内必须监听 0.0.0.0 才能被宿主机访问。</w:t>
      </w:r>
    </w:p>
    <w:p>
      <w:r>
        <w:rPr>
          <w:b/>
        </w:rPr>
        <w:t>关键机制</w:t>
      </w:r>
    </w:p>
    <w:p>
      <w:pPr>
        <w:pStyle w:val="ListBullet"/>
      </w:pPr>
      <w:r>
        <w:t>单进程单事件循环即可支撑本项目（个人知识库，非高并发）。</w:t>
      </w:r>
    </w:p>
    <w:p>
      <w:pPr>
        <w:pStyle w:val="ListBullet"/>
      </w:pPr>
      <w:r>
        <w:t>SSE 依赖长连接，uvicorn 默认不缓冲响应，配合 Nginx 关闭 proxy_buffering 才能逐字到达浏览器。</w:t>
      </w:r>
    </w:p>
    <w:p>
      <w:pPr>
        <w:pStyle w:val="ListBullet"/>
      </w:pPr>
      <w:r>
        <w:t>启动时执行 @app.on_event('startup') 里的预热线程（保活模型），不阻塞服务启动。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Uvicorn（选用）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轻量、ASGI 原生、与 FastAPI 官方搭配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多进程需配 gunicorn/多 worker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Hypercorn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支持 HTTP/2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生态与文档不如 uvicorn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Gunicorn + uvicorn worker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多进程、适合生产高并发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本项目单用户，属过度设计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最初用 python app/main.py 直接跑，热重载和日志都很简陋；改成模块启动后统一了入口。</w:t>
      </w:r>
    </w:p>
    <w:p>
      <w:pPr>
        <w:pStyle w:val="ListBullet"/>
      </w:pPr>
      <w:r>
        <w:t>容器里忘了 --host 0.0.0.0，宿主机访问不到，排查了一阵才想到是只听 127.0.0.1。</w:t>
      </w:r>
    </w:p>
    <w:p>
      <w:r>
        <w:rPr>
          <w:b/>
        </w:rPr>
        <w:t>面试怎么答</w:t>
      </w:r>
    </w:p>
    <w:p>
      <w:r>
        <w:rPr>
          <w:b/>
        </w:rPr>
        <w:t>Q 为什么容器里必须 0.0.0.0？</w:t>
      </w:r>
    </w:p>
    <w:p>
      <w:pPr>
        <w:ind w:left="340"/>
      </w:pPr>
      <w:r>
        <w:t>A 容器有自己的网络命名空间，127.0.0.1 指的是容器自己；监听 0.0.0.0 才能通过端口映射被外部访问。</w:t>
      </w:r>
    </w:p>
    <w:p>
      <w:r>
        <w:rPr>
          <w:b/>
        </w:rPr>
        <w:t>Q 为什么不用多 worker？</w:t>
      </w:r>
    </w:p>
    <w:p>
      <w:pPr>
        <w:ind w:left="340"/>
      </w:pPr>
      <w:r>
        <w:t>A 模型推理本身是串行的，多 worker 只会让显存/内存竞争更严重；单 worker + 预热常驻反而延迟更稳。</w:t>
      </w:r>
    </w:p>
    <w:p/>
    <w:p>
      <w:pPr>
        <w:pStyle w:val="Heading2"/>
        <w:keepNext/>
      </w:pPr>
      <w:r>
        <w:t>3. Pydantic</w:t>
      </w:r>
    </w:p>
    <w:p>
      <w:r>
        <w:rPr>
          <w:i/>
          <w:color w:val="666666"/>
        </w:rPr>
        <w:t>定义请求体的形状，顺便把「问题不能为空」这类校验做在入口处。</w:t>
      </w:r>
    </w:p>
    <w:p>
      <w:r>
        <w:rPr>
          <w:color w:val="666666"/>
          <w:sz w:val="18"/>
        </w:rPr>
        <w:t>版本 / 规格：2.14.1</w:t>
      </w:r>
    </w:p>
    <w:p>
      <w:r>
        <w:rPr>
          <w:b/>
          <w:color w:val="1F4E79"/>
        </w:rPr>
        <w:t xml:space="preserve">它是什么　</w:t>
      </w:r>
      <w:r>
        <w:t>Pydantic 用 Python 类型注解定义数据模型，运行时校验并转换。FastAPI 把它用作请求/响应契约。</w:t>
      </w:r>
    </w:p>
    <w:p>
      <w:r>
        <w:rPr>
          <w:b/>
          <w:color w:val="1F4E79"/>
        </w:rPr>
        <w:t xml:space="preserve">在本项目里做什么　</w:t>
      </w:r>
      <w:r>
        <w:t>app/main.py 里的 ChatRequest：question（最少 1 个字符）、session_id、history、provider、model。任何一个字段类型不对，FastAPI 直接返回 422，业务代码不用再判空。</w:t>
      </w:r>
    </w:p>
    <w:p>
      <w:r>
        <w:rPr>
          <w:b/>
        </w:rPr>
        <w:t>关键机制</w:t>
      </w:r>
    </w:p>
    <w:p>
      <w:pPr>
        <w:pStyle w:val="ListBullet"/>
      </w:pPr>
      <w:r>
        <w:t>Field(min_length=1) 保证空问题在入口被拦掉（实测返回 400/422）。</w:t>
      </w:r>
    </w:p>
    <w:p>
      <w:pPr>
        <w:pStyle w:val="ListBullet"/>
      </w:pPr>
      <w:r>
        <w:t>provider 与 model 都是 Optional，留空就用 .env 默认值，这让「界面切模型」不需要改配置。</w:t>
      </w:r>
    </w:p>
    <w:p>
      <w:pPr>
        <w:pStyle w:val="ListBullet"/>
      </w:pPr>
      <w:r>
        <w:t>Pydantic v2 用 Rust 重写核心，校验比 v1 快很多，本项目无感但要写对语法（如 field_validator）。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Pydantic（选用）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与 FastAPI 无缝、错误信息友好、v2 性能好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复杂嵌套模型学习曲线略陡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marshmallow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老牌、生态广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需单独集成，FastAPI 不原生支持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手工 if 校验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零依赖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字段一多就散落各处，容易漏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把 「question: str」 写成必填后，前端传空格仍然通过（min_length=1 允许空格），所以业务层额外做了 strip 判空，返回「问题不能为空」。</w:t>
      </w:r>
    </w:p>
    <w:p>
      <w:r>
        <w:rPr>
          <w:b/>
        </w:rPr>
        <w:t>面试怎么答</w:t>
      </w:r>
    </w:p>
    <w:p>
      <w:r>
        <w:rPr>
          <w:b/>
        </w:rPr>
        <w:t>Q 为什么要用模型而不是直接收 dict？</w:t>
      </w:r>
    </w:p>
    <w:p>
      <w:pPr>
        <w:ind w:left="340"/>
      </w:pPr>
      <w:r>
        <w:t>A 模型把契约写在代码里：字段名、类型、默认值一目了然，而且自动生成文档与 422 错误。</w:t>
      </w:r>
    </w:p>
    <w:p>
      <w:r>
        <w:rPr>
          <w:b/>
        </w:rPr>
        <w:t>Q Optional 字段和默认值有什么区别？</w:t>
      </w:r>
    </w:p>
    <w:p>
      <w:pPr>
        <w:ind w:left="340"/>
      </w:pPr>
      <w:r>
        <w:t>A Optional 只表示可以为 None，默认值决定不传时的行为；本项目 provider/model 是「可以不传，传了就用」，所以是 Optional + 默认 None。</w:t>
      </w:r>
    </w:p>
    <w:p/>
    <w:p>
      <w:pPr>
        <w:pStyle w:val="Heading2"/>
        <w:keepNext/>
      </w:pPr>
      <w:r>
        <w:t>4. SSE（Server-Sent Events）</w:t>
      </w:r>
    </w:p>
    <w:p>
      <w:r>
        <w:rPr>
          <w:i/>
          <w:color w:val="666666"/>
        </w:rPr>
        <w:t>让答案一个字一个字冒出来，而不是等十秒后一次性弹出。</w:t>
      </w:r>
    </w:p>
    <w:p>
      <w:r>
        <w:rPr>
          <w:color w:val="666666"/>
          <w:sz w:val="18"/>
        </w:rPr>
        <w:t>版本 / 规格：浏览器原生</w:t>
      </w:r>
    </w:p>
    <w:p>
      <w:r>
        <w:rPr>
          <w:b/>
          <w:color w:val="1F4E79"/>
        </w:rPr>
        <w:t xml:space="preserve">它是什么　</w:t>
      </w:r>
      <w:r>
        <w:t>SSE 是一种基于 HTTP 长连接的服务器推送技术：服务端持续往同一个响应里写 event: 事件名 / data: 数据 的文本块，浏览器逐块接收。相比 WebSocket 更简单，单向即可。</w:t>
      </w:r>
    </w:p>
    <w:p>
      <w:r>
        <w:rPr>
          <w:b/>
          <w:color w:val="1F4E79"/>
        </w:rPr>
        <w:t xml:space="preserve">在本项目里做什么　</w:t>
      </w:r>
      <w:r>
        <w:t>POST /chat/stream 就是 SSE：先发一条 event: sources（出处列表），再连发多条 event: token（文本片段），最后 event: done（带 session_id）。前端用 fetch 读流并手写解析。</w:t>
      </w:r>
    </w:p>
    <w:p>
      <w:r>
        <w:rPr>
          <w:b/>
        </w:rPr>
        <w:t>关键机制</w:t>
      </w:r>
    </w:p>
    <w:p>
      <w:pPr>
        <w:pStyle w:val="ListBullet"/>
      </w:pPr>
      <w:r>
        <w:t>事件格式：event: token\ndata: "文本"\n\n，data 里放 JSON 可避免换行破坏协议。</w:t>
      </w:r>
    </w:p>
    <w:p>
      <w:pPr>
        <w:pStyle w:val="ListBullet"/>
      </w:pPr>
      <w:r>
        <w:t>前端不能用 EventSource，因为它只支持 GET；所以用 fetch + ReadableStream 手工切分。</w:t>
      </w:r>
    </w:p>
    <w:p>
      <w:pPr>
        <w:pStyle w:val="ListBullet"/>
      </w:pPr>
      <w:r>
        <w:t>Nginx 必须 proxy_buffering off，否则 Nginx 攒够缓冲区才转发，流式变成「一次性」。</w:t>
      </w:r>
    </w:p>
    <w:p>
      <w:pPr>
        <w:pStyle w:val="ListBullet"/>
      </w:pPr>
      <w:r>
        <w:t>回答按句子边界聚合后再推送，既能清洗 LaTeX，又保留「逐句出现」的观感。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SSE（选用）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实现简单、HTTP 原生、断线可重连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单向，客户端不能中途发消息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WebSocket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双向、实时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握手与心跳复杂，本项目只需要服务端推送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轮询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最简单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延迟高、请求多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一开始用 LangChain 的 stream 直接逐 token 发，结果 LaTeX 标记被拆到多个 token 里，清洗后仍残留反斜杠；改成按句缓冲、整句清洗后再发才干净。</w:t>
      </w:r>
    </w:p>
    <w:p>
      <w:pPr>
        <w:pStyle w:val="ListBullet"/>
      </w:pPr>
      <w:r>
        <w:t>Nginx 默认开启缓冲，本地 Vite 代理正常但容器部署后变「一次性返回」，加 proxy_buffering off 解决。</w:t>
      </w:r>
    </w:p>
    <w:p>
      <w:r>
        <w:rPr>
          <w:b/>
        </w:rPr>
        <w:t>面试怎么答</w:t>
      </w:r>
    </w:p>
    <w:p>
      <w:r>
        <w:rPr>
          <w:b/>
        </w:rPr>
        <w:t>Q SSE 和 WebSocket 怎么选？</w:t>
      </w:r>
    </w:p>
    <w:p>
      <w:pPr>
        <w:ind w:left="340"/>
      </w:pPr>
      <w:r>
        <w:t>A 只需要服务端单向推送（生成过程）时选 SSE：协议简单、能复用现有 HTTP 鉴权、断线由浏览器自动重连；需要双向交互才用 WebSocket。</w:t>
      </w:r>
    </w:p>
    <w:p>
      <w:r>
        <w:rPr>
          <w:b/>
        </w:rPr>
        <w:t>Q 流式输出要注意什么？</w:t>
      </w:r>
    </w:p>
    <w:p>
      <w:pPr>
        <w:ind w:left="340"/>
      </w:pPr>
      <w:r>
        <w:t>A 三件事：服务端不缓冲（Nginx/代理）、事件格式规范（data 用 JSON）、以及「半句话」问题——按句聚合能避免用户看到被切断的标记。</w:t>
      </w:r>
    </w:p>
    <w:p/>
    <w:p>
      <w:pPr>
        <w:pStyle w:val="Heading1"/>
        <w:keepNext/>
      </w:pPr>
      <w:r>
        <w:t>第二章 模型层</w:t>
      </w:r>
    </w:p>
    <w:p>
      <w:pPr>
        <w:pStyle w:val="Heading2"/>
        <w:keepNext/>
      </w:pPr>
      <w:r>
        <w:t>5. Ollama</w:t>
      </w:r>
    </w:p>
    <w:p>
      <w:r>
        <w:rPr>
          <w:i/>
          <w:color w:val="666666"/>
        </w:rPr>
        <w:t>本地模型的运行底座：一条命令拉模型、一个 HTTP 接口做推理。</w:t>
      </w:r>
    </w:p>
    <w:p>
      <w:r>
        <w:rPr>
          <w:color w:val="666666"/>
          <w:sz w:val="18"/>
        </w:rPr>
        <w:t>版本 / 规格：0.13.5</w:t>
      </w:r>
    </w:p>
    <w:p>
      <w:r>
        <w:rPr>
          <w:b/>
          <w:color w:val="1F4E79"/>
        </w:rPr>
        <w:t xml:space="preserve">它是什么　</w:t>
      </w:r>
      <w:r>
        <w:t>Ollama 是本地大模型运行时。它负责下载模型权重、管理显存与上下文、对外提供 /api/generate、/api/chat、/api/embed 等 HTTP 接口。对上层来说，它就是「本机的模型服务器」。</w:t>
      </w:r>
    </w:p>
    <w:p>
      <w:r>
        <w:rPr>
          <w:b/>
          <w:color w:val="1F4E79"/>
        </w:rPr>
        <w:t xml:space="preserve">在本项目里做什么　</w:t>
      </w:r>
      <w:r>
        <w:t>本项目所有本地推理都走它：生成用 /api/chat（经 ChatOllama），向量化用 /api/embed（自写 OllamaEmbedder 直连），模型保活用 /api/generate + num_predict=0。容器部署时不进容器，而是通过 host.docker.internal:11434 访问宿主机上的 Ollama。</w:t>
      </w:r>
    </w:p>
    <w:p>
      <w:r>
        <w:rPr>
          <w:b/>
        </w:rPr>
        <w:t>关键机制</w:t>
      </w:r>
    </w:p>
    <w:p>
      <w:pPr>
        <w:pStyle w:val="ListBullet"/>
      </w:pPr>
      <w:r>
        <w:t>keep_alive 控制模型驻留时长：默认 5 分钟卸载，重载 7B 模型要十几秒，所以设成 30m 并加保活线程。</w:t>
      </w:r>
    </w:p>
    <w:p>
      <w:pPr>
        <w:pStyle w:val="ListBullet"/>
      </w:pPr>
      <w:r>
        <w:t>/api/tags 列出本机已有模型——「界面自动发现模型」就是读这个接口。</w:t>
      </w:r>
    </w:p>
    <w:p>
      <w:pPr>
        <w:pStyle w:val="ListBullet"/>
      </w:pPr>
      <w:r>
        <w:t>/api/ps 显示当前驻留模型与显存占用，是排查显存问题的关键工具。</w:t>
      </w:r>
    </w:p>
    <w:p>
      <w:pPr>
        <w:pStyle w:val="ListBullet"/>
      </w:pPr>
      <w:r>
        <w:t>num_gpu 决定模型放 GPU 还是 CPU：6GB 显存装不下两个模型时，把 embedding 放 CPU。</w:t>
      </w:r>
    </w:p>
    <w:p>
      <w:pPr>
        <w:pStyle w:val="ListBullet"/>
      </w:pPr>
      <w:r>
        <w:t>num_ctx 决定上下文窗口：2048 比 4096 的 KV 缓存小一半，实测整轮 5.3s → 2.9s。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Ollama（选用）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免 GPU 运维、一条命令换模型、HTTP 接口统一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高并发能力弱，适合单机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vLLM / TGI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吞吐高、适合服务化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部署复杂，6GB 显存跑 7B 收益不明显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llama.cpp 直接调用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最底层、可控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要自己管模型加载与批处理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keep_alive 对 embeddings 接口不生效：设了 30m，bge-m3 仍被卸载，每次检索重载 2.2 秒。最后是自写 OllamaEmbedder 直连 /api/embed 并显式下发 keep_alive 才解决。</w:t>
      </w:r>
    </w:p>
    <w:p>
      <w:pPr>
        <w:pStyle w:val="ListBullet"/>
      </w:pPr>
      <w:r>
        <w:t>保活线程原来用 llm.invoke('ping')，会覆盖 Ollama 的 prompt 缓存，导致真实请求首 token 从 0.5s 掉到 3.5s；改成 num_predict=0 的空 generate 调用后恢复。</w:t>
      </w:r>
    </w:p>
    <w:p>
      <w:pPr>
        <w:pStyle w:val="ListBullet"/>
      </w:pPr>
      <w:r>
        <w:t>bge-m3 对某些 token 会返回 500 NaN（实测 `sequence.` 触发），加了「逐词缩短重试」兜底。</w:t>
      </w:r>
    </w:p>
    <w:p>
      <w:r>
        <w:rPr>
          <w:b/>
        </w:rPr>
        <w:t>面试怎么答</w:t>
      </w:r>
    </w:p>
    <w:p>
      <w:r>
        <w:rPr>
          <w:b/>
        </w:rPr>
        <w:t>Q 为什么要 keep_alive？</w:t>
      </w:r>
    </w:p>
    <w:p>
      <w:pPr>
        <w:ind w:left="340"/>
      </w:pPr>
      <w:r>
        <w:t>A 模型卸载后重新加载 7B 要 10–20 秒，用户首次提问会卡死；保活能把热态首 token 稳在 1.2 秒左右。</w:t>
      </w:r>
    </w:p>
    <w:p>
      <w:r>
        <w:rPr>
          <w:b/>
        </w:rPr>
        <w:t>Q 6GB 显存怎么同时跑两个模型？</w:t>
      </w:r>
    </w:p>
    <w:p>
      <w:pPr>
        <w:ind w:left="340"/>
      </w:pPr>
      <w:r>
        <w:t>A 跑不了。所以按场景分配：本地生成时 embedding 放 CPU 把显存让给 qwen；切云端生成时本机不跑生成模型，embedding 再放回 GPU。</w:t>
      </w:r>
    </w:p>
    <w:p/>
    <w:p>
      <w:pPr>
        <w:pStyle w:val="Heading2"/>
        <w:keepNext/>
      </w:pPr>
      <w:r>
        <w:t>6. qwen2.5:7b</w:t>
      </w:r>
    </w:p>
    <w:p>
      <w:r>
        <w:rPr>
          <w:i/>
          <w:color w:val="666666"/>
        </w:rPr>
        <w:t>默认的本地生成模型：免费、离线，30 题准确率 76.7%。</w:t>
      </w:r>
    </w:p>
    <w:p>
      <w:r>
        <w:rPr>
          <w:color w:val="666666"/>
          <w:sz w:val="18"/>
        </w:rPr>
        <w:t>版本 / 规格：4.4 GB</w:t>
      </w:r>
    </w:p>
    <w:p>
      <w:r>
        <w:rPr>
          <w:b/>
          <w:color w:val="1F4E79"/>
        </w:rPr>
        <w:t xml:space="preserve">它是什么　</w:t>
      </w:r>
      <w:r>
        <w:t>通义千问 2.5 的 7B 参数版本，量化后约 4.4GB，中文理解与指令遵循在同规模里表现稳定。</w:t>
      </w:r>
    </w:p>
    <w:p>
      <w:r>
        <w:rPr>
          <w:b/>
          <w:color w:val="1F4E79"/>
        </w:rPr>
        <w:t xml:space="preserve">在本项目里做什么　</w:t>
      </w:r>
      <w:r>
        <w:t>默认生成模型（.env 的 OLLAMA_MODEL）。通过 ChatOllama 接入，temperature=0 保证可复现，num_ctx=2048，keep_alive=30m。界面上也可以临时切到 deepseek-r1:7b 或云端模型。</w:t>
      </w:r>
    </w:p>
    <w:p>
      <w:r>
        <w:rPr>
          <w:b/>
        </w:rPr>
        <w:t>关键机制</w:t>
      </w:r>
    </w:p>
    <w:p>
      <w:pPr>
        <w:pStyle w:val="ListBullet"/>
      </w:pPr>
      <w:r>
        <w:t>temperature=0：同一问题多次结果基本一致，便于评测与复现。</w:t>
      </w:r>
    </w:p>
    <w:p>
      <w:pPr>
        <w:pStyle w:val="ListBullet"/>
      </w:pPr>
      <w:r>
        <w:t>7B 的短板是「照抄原文」：即使提示词禁止 LaTeX，复杂公式仍会带出 x_i、R^d 这类写法。</w:t>
      </w:r>
    </w:p>
    <w:p>
      <w:pPr>
        <w:pStyle w:val="ListBullet"/>
      </w:pPr>
      <w:r>
        <w:t>答案质量对上下文条数敏感：喂 2 条比 3 条更准（83.3% vs 76.7%），说明第 3 条多是噪声。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qwen2.5:7b（选用）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中文好、6GB 显存可跑、免费离线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复杂公式与长答案偶有偏差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deepseek-r1:7b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推理链更强，适合数学/逻辑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输出啰嗦、更慢，本机上答得不如 qwen 贴合资料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llama3.1:8b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英文强、生态广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中文资料问答略逊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同一批 30 题，本地 qwen 准确率 76.7%，云端 deepseek-chat 86.7%——差距主要在「按资料组织语言」而不是检索，因为两者召回率都是 90.0%。</w:t>
      </w:r>
    </w:p>
    <w:p>
      <w:r>
        <w:rPr>
          <w:b/>
        </w:rPr>
        <w:t>面试怎么答</w:t>
      </w:r>
    </w:p>
    <w:p>
      <w:r>
        <w:rPr>
          <w:b/>
        </w:rPr>
        <w:t>Q 为什么用 7B 而不是更大的模型？</w:t>
      </w:r>
    </w:p>
    <w:p>
      <w:pPr>
        <w:ind w:left="340"/>
      </w:pPr>
      <w:r>
        <w:t>A 硬件是 6GB 显存，7B 量化后刚好能跑且留出 KV 缓存空间；再大一档就得上云端或换机器。</w:t>
      </w:r>
    </w:p>
    <w:p>
      <w:r>
        <w:rPr>
          <w:b/>
        </w:rPr>
        <w:t>Q 本地和云端差距多大？</w:t>
      </w:r>
    </w:p>
    <w:p>
      <w:pPr>
        <w:ind w:left="340"/>
      </w:pPr>
      <w:r>
        <w:t>A 同一检索、同一 30 题：本地 76.7%、云端 86.7%；整轮耗时 3.6s vs 2.0s。差距在生成质量，不在检索。</w:t>
      </w:r>
    </w:p>
    <w:p/>
    <w:p>
      <w:pPr>
        <w:pStyle w:val="Heading2"/>
        <w:keepNext/>
      </w:pPr>
      <w:r>
        <w:t>7. bge-m3</w:t>
      </w:r>
    </w:p>
    <w:p>
      <w:r>
        <w:rPr>
          <w:i/>
          <w:color w:val="666666"/>
        </w:rPr>
        <w:t>把中文问题与文档片段变成向量，是整个检索的地基。</w:t>
      </w:r>
    </w:p>
    <w:p>
      <w:r>
        <w:rPr>
          <w:color w:val="666666"/>
          <w:sz w:val="18"/>
        </w:rPr>
        <w:t>版本 / 规格：1.2 GB / 1024 维</w:t>
      </w:r>
    </w:p>
    <w:p>
      <w:r>
        <w:rPr>
          <w:b/>
          <w:color w:val="1F4E79"/>
        </w:rPr>
        <w:t xml:space="preserve">它是什么　</w:t>
      </w:r>
      <w:r>
        <w:t>BAAI 出品的中文 embedding 模型，支持多语言、长文本，输出 1024 维向量。语义相近的文本向量距离近。</w:t>
      </w:r>
    </w:p>
    <w:p>
      <w:r>
        <w:rPr>
          <w:b/>
          <w:color w:val="1F4E79"/>
        </w:rPr>
        <w:t xml:space="preserve">在本项目里做什么　</w:t>
      </w:r>
      <w:r>
        <w:t>所有入库与检索都用它：切片入库时批量向量化（8,895 条），提问时把问题向量化。通过自写的 OllamaEmbedder 直连 Ollama 的 /api/embed。</w:t>
      </w:r>
    </w:p>
    <w:p>
      <w:r>
        <w:rPr>
          <w:b/>
        </w:rPr>
        <w:t>关键机制</w:t>
      </w:r>
    </w:p>
    <w:p>
      <w:pPr>
        <w:pStyle w:val="ListBullet"/>
      </w:pPr>
      <w:r>
        <w:t>余弦距离检索：Chroma 里配置 hnsw:space=cosine，相似度 = 1 - 距离。</w:t>
      </w:r>
    </w:p>
    <w:p>
      <w:pPr>
        <w:pStyle w:val="ListBullet"/>
      </w:pPr>
      <w:r>
        <w:t>1024 维是硬约束：换模型（尤其换维度）必须重建全部索引，所以界面上不提供切换。</w:t>
      </w:r>
    </w:p>
    <w:p>
      <w:pPr>
        <w:pStyle w:val="ListBullet"/>
      </w:pPr>
      <w:r>
        <w:t>中文语料下，问题与片段的相似度通常在 0.45–0.65；低于 0.45 基本是无关内容。</w:t>
      </w:r>
    </w:p>
    <w:p>
      <w:pPr>
        <w:pStyle w:val="ListBullet"/>
      </w:pPr>
      <w:r>
        <w:t>批量入库时单条失败会退化逐条重试，避免一条坏数据拖垮整批。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bge-m3（选用）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中文检索强、1024 维、Ollama 可直接跑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比小模型慢一点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text-embedding-3（OpenAI）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效果好、免运维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要联网与费用，且数据出网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bge-small（384 维）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快、体积小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中文检索精度下降，原定的 E3 实验未执行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个别 token 会让 bge-m3 返回 500（NaN），复现到是 `sequence.` 这类片段；解决方式是失败后逐词缩短重试。</w:t>
      </w:r>
    </w:p>
    <w:p>
      <w:pPr>
        <w:pStyle w:val="ListBullet"/>
      </w:pPr>
      <w:r>
        <w:t>换 embedding 模型必须重建索引这条，最初没意识到，设计界面切换时差点让用户把向量库搞废。</w:t>
      </w:r>
    </w:p>
    <w:p>
      <w:r>
        <w:rPr>
          <w:b/>
        </w:rPr>
        <w:t>面试怎么答</w:t>
      </w:r>
    </w:p>
    <w:p>
      <w:r>
        <w:rPr>
          <w:b/>
        </w:rPr>
        <w:t>Q 为什么检索指标和生成模型无关？</w:t>
      </w:r>
    </w:p>
    <w:p>
      <w:pPr>
        <w:ind w:left="340"/>
      </w:pPr>
      <w:r>
        <w:t>A 因为召回率只取决于 embedding + 向量库；本地和云端共用同一份 8,895 条向量，所以召回都是 90.0%。</w:t>
      </w:r>
    </w:p>
    <w:p>
      <w:r>
        <w:rPr>
          <w:b/>
        </w:rPr>
        <w:t>Q 相似度 0.55 算高吗？</w:t>
      </w:r>
    </w:p>
    <w:p>
      <w:pPr>
        <w:ind w:left="340"/>
      </w:pPr>
      <w:r>
        <w:t>A 在中文长文档里 0.5–0.6 已经是强相关；0.45 是闸门，低于它的片段基本答非所问，实测无关问题最高也只有 0.48。</w:t>
      </w:r>
    </w:p>
    <w:p/>
    <w:p>
      <w:pPr>
        <w:pStyle w:val="Heading2"/>
        <w:keepNext/>
      </w:pPr>
      <w:r>
        <w:t>8. DeepSeek API</w:t>
      </w:r>
    </w:p>
    <w:p>
      <w:r>
        <w:rPr>
          <w:i/>
          <w:color w:val="666666"/>
        </w:rPr>
        <w:t>可切换的云端生成模型：答案更自然、准确率 86.7%、整轮 1–2 秒。</w:t>
      </w:r>
    </w:p>
    <w:p>
      <w:r>
        <w:rPr>
          <w:color w:val="666666"/>
          <w:sz w:val="18"/>
        </w:rPr>
        <w:t>版本 / 规格：deepseek-chat / 云端</w:t>
      </w:r>
    </w:p>
    <w:p>
      <w:r>
        <w:rPr>
          <w:b/>
          <w:color w:val="1F4E79"/>
        </w:rPr>
        <w:t xml:space="preserve">它是什么　</w:t>
      </w:r>
      <w:r>
        <w:t>DeepSeek 提供 OpenAI 兼容的 Chat Completions 接口，所以能直接用 langchain-openai 的 ChatOpenAI 接入，只需改 base_url 与 api_key。</w:t>
      </w:r>
    </w:p>
    <w:p>
      <w:r>
        <w:rPr>
          <w:b/>
          <w:color w:val="1F4E79"/>
        </w:rPr>
        <w:t xml:space="preserve">在本项目里做什么　</w:t>
      </w:r>
      <w:r>
        <w:t>app/llm.py 的 get_llm()：当 provider=deepseek 时返回 ChatOpenAI(model=deepseek-chat, base_url=https://api.deepseek.com)。界面上选中「云端 deepseek-chat」时按请求下发 provider/model。</w:t>
      </w:r>
    </w:p>
    <w:p>
      <w:r>
        <w:rPr>
          <w:b/>
        </w:rPr>
        <w:t>关键机制</w:t>
      </w:r>
    </w:p>
    <w:p>
      <w:pPr>
        <w:pStyle w:val="ListBullet"/>
      </w:pPr>
      <w:r>
        <w:t>OpenAI 兼容协议意味着不用写新适配器，换模型只是换 base_url。</w:t>
      </w:r>
    </w:p>
    <w:p>
      <w:pPr>
        <w:pStyle w:val="ListBullet"/>
      </w:pPr>
      <w:r>
        <w:t>准确率 86.7%（26/30）比本地高 6.7 个百分点，整轮 1.1–2.0 秒。</w:t>
      </w:r>
    </w:p>
    <w:p>
      <w:pPr>
        <w:pStyle w:val="ListBullet"/>
      </w:pPr>
      <w:r>
        <w:t>与本地模式的差异只在生成：召回率同为 90.0%。</w:t>
      </w:r>
    </w:p>
    <w:p>
      <w:pPr>
        <w:pStyle w:val="ListBullet"/>
      </w:pPr>
      <w:r>
        <w:t>Key 只放在 .env（已被 .gitignore 忽略），打包脚本发现 .env 会直接中止。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DeepSeek（选用）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中文好、便宜、OpenAI 兼容、国内直连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需联网并消耗 token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OpenAI GPT-4o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效果最好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成本高、需外网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本地更大模型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数据不出网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6GB 显存跑不动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云端模式下后端仍在保活本地 qwen（白占 4.4GB 显存，把 bge-m3 挤出 GPU），修成「只有 provider=ollama 时才保活聊天模型」。</w:t>
      </w:r>
    </w:p>
    <w:p>
      <w:pPr>
        <w:pStyle w:val="ListBullet"/>
      </w:pPr>
      <w:r>
        <w:t>云端未配置有效 Key 时不应让界面崩：/providers 会把它标成不可用，下拉框置灰。</w:t>
      </w:r>
    </w:p>
    <w:p>
      <w:r>
        <w:rPr>
          <w:b/>
        </w:rPr>
        <w:t>面试怎么答</w:t>
      </w:r>
    </w:p>
    <w:p>
      <w:r>
        <w:rPr>
          <w:b/>
        </w:rPr>
        <w:t>Q 云端模式要注意什么？</w:t>
      </w:r>
    </w:p>
    <w:p>
      <w:pPr>
        <w:ind w:left="340"/>
      </w:pPr>
      <w:r>
        <w:t>A 一是别在本机白占显存去保活用不到的模型；二是 Key 必须只落在 .env；三是切换要能在请求级别完成，不要重启服务。</w:t>
      </w:r>
    </w:p>
    <w:p>
      <w:r>
        <w:rPr>
          <w:b/>
        </w:rPr>
        <w:t>Q 为什么演示建议切云端？</w:t>
      </w:r>
    </w:p>
    <w:p>
      <w:pPr>
        <w:ind w:left="340"/>
      </w:pPr>
      <w:r>
        <w:t>A 答案更自然（不会蹦 LaTeX）、准确率高 6.7 个点、整轮快一倍，而检索用的向量库完全一样。</w:t>
      </w:r>
    </w:p>
    <w:p/>
    <w:p>
      <w:pPr>
        <w:pStyle w:val="Heading2"/>
        <w:keepNext/>
      </w:pPr>
      <w:r>
        <w:t>9. LangChain</w:t>
      </w:r>
    </w:p>
    <w:p>
      <w:r>
        <w:rPr>
          <w:i/>
          <w:color w:val="666666"/>
        </w:rPr>
        <w:t>模型与向量库的适配层：让「换模型」只改一个文件。</w:t>
      </w:r>
    </w:p>
    <w:p>
      <w:r>
        <w:rPr>
          <w:color w:val="666666"/>
          <w:sz w:val="18"/>
        </w:rPr>
        <w:t>版本 / 规格：1.4.6 / core 1.6.12</w:t>
      </w:r>
    </w:p>
    <w:p>
      <w:r>
        <w:rPr>
          <w:b/>
          <w:color w:val="1F4E79"/>
        </w:rPr>
        <w:t xml:space="preserve">它是什么　</w:t>
      </w:r>
      <w:r>
        <w:t>LangChain 是一套 LLM 应用开发框架，提供统一的模型接口（BaseChatModel）、文本切分器、向量库封装等。它的价值在于把不同厂商的差异收敛到适配器里。</w:t>
      </w:r>
    </w:p>
    <w:p>
      <w:r>
        <w:rPr>
          <w:b/>
          <w:color w:val="1F4E79"/>
        </w:rPr>
        <w:t xml:space="preserve">在本项目里做什么　</w:t>
      </w:r>
      <w:r>
        <w:t>app/llm.py 用 ChatOllama 与 ChatOpenAI 两个适配器，对外统一返回 BaseChatModel；app/rag.py 用 RecursiveCharacterTextSplitter 切分；向量库用 langchain_community 的 Chroma 封装。</w:t>
      </w:r>
    </w:p>
    <w:p>
      <w:r>
        <w:rPr>
          <w:b/>
        </w:rPr>
        <w:t>关键机制</w:t>
      </w:r>
    </w:p>
    <w:p>
      <w:pPr>
        <w:pStyle w:val="ListBullet"/>
      </w:pPr>
      <w:r>
        <w:t>统一接口的价值：rag.py 里只写 get_llm(...).stream(prompt)，不关心背后是 Ollama 还是 DeepSeek。</w:t>
      </w:r>
    </w:p>
    <w:p>
      <w:pPr>
        <w:pStyle w:val="ListBullet"/>
      </w:pPr>
      <w:r>
        <w:t>适配器也有代价：langchain_ollama 的 embeddings 没把 keep_alive 传下去，最后只能绕过它自己实现。</w:t>
      </w:r>
    </w:p>
    <w:p>
      <w:pPr>
        <w:pStyle w:val="ListBullet"/>
      </w:pPr>
      <w:r>
        <w:t>切分器 RecursiveCharacterTextSplitter 会按分隔符优先级递归切，但遇到超长单行时重叠会退化为 0。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LangChain（选用）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生态成熟、适配器多、切分与向量库封装省事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抽象层层层嵌套，出问题时要读源码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LlamaIndex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更偏索引与检索策略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本项目切片策略简单，用不上其复杂索引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直接调各家 SDK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最直接、可控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换模型要改业务代码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LangChain 的 Chroma 封装会打出 Deprecation 警告（建议用 langchain-chroma），不影响功能，但日志里每次都刷一条，最后选择容忍而不是再引入一个包。</w:t>
      </w:r>
    </w:p>
    <w:p>
      <w:pPr>
        <w:pStyle w:val="ListBullet"/>
      </w:pPr>
      <w:r>
        <w:t>重叠退化为 0 的问题：不能只信框架，自己写了 _enforce_overlap 兜底。</w:t>
      </w:r>
    </w:p>
    <w:p>
      <w:r>
        <w:rPr>
          <w:b/>
        </w:rPr>
        <w:t>面试怎么答</w:t>
      </w:r>
    </w:p>
    <w:p>
      <w:r>
        <w:rPr>
          <w:b/>
        </w:rPr>
        <w:t>Q LangChain 在你项目里做了什么？</w:t>
      </w:r>
    </w:p>
    <w:p>
      <w:pPr>
        <w:ind w:left="340"/>
      </w:pPr>
      <w:r>
        <w:t>A 三件事：模型适配（Ollama/DeepSeek 一套接口）、文本切分、向量库封装。但它不是黑盒，出问题时我直接绕过它调 HTTP 接口。</w:t>
      </w:r>
    </w:p>
    <w:p>
      <w:r>
        <w:rPr>
          <w:b/>
        </w:rPr>
        <w:t>Q 什么时候不该用框架？</w:t>
      </w:r>
    </w:p>
    <w:p>
      <w:pPr>
        <w:ind w:left="340"/>
      </w:pPr>
      <w:r>
        <w:t>A 当你只需要一两个能力却要引入整层抽象时。比如 embedding，我最后就是自己写的 40 行 HTTP 客户端，反而更快更稳。</w:t>
      </w:r>
    </w:p>
    <w:p/>
    <w:p>
      <w:pPr>
        <w:pStyle w:val="Heading1"/>
        <w:keepNext/>
      </w:pPr>
      <w:r>
        <w:t>第三章 检索与存储</w:t>
      </w:r>
    </w:p>
    <w:p>
      <w:pPr>
        <w:pStyle w:val="Heading2"/>
        <w:keepNext/>
      </w:pPr>
      <w:r>
        <w:t>10. ChromaDB</w:t>
      </w:r>
    </w:p>
    <w:p>
      <w:r>
        <w:rPr>
          <w:i/>
          <w:color w:val="666666"/>
        </w:rPr>
        <w:t>8,895 条向量存在本地一个目录里，余弦检索 Top-5 只要 0.2 秒。</w:t>
      </w:r>
    </w:p>
    <w:p>
      <w:r>
        <w:rPr>
          <w:color w:val="666666"/>
          <w:sz w:val="18"/>
        </w:rPr>
        <w:t>版本 / 规格：1.5.9</w:t>
      </w:r>
    </w:p>
    <w:p>
      <w:r>
        <w:rPr>
          <w:b/>
          <w:color w:val="1F4E79"/>
        </w:rPr>
        <w:t xml:space="preserve">它是什么　</w:t>
      </w:r>
      <w:r>
        <w:t>Chroma 是嵌入式向量数据库：不需要起服务，数据落在本地目录（SQLite + 索引文件），支持按 metadata 过滤与余弦/欧氏距离。</w:t>
      </w:r>
    </w:p>
    <w:p>
      <w:r>
        <w:rPr>
          <w:b/>
          <w:color w:val="1F4E79"/>
        </w:rPr>
        <w:t xml:space="preserve">在本项目里做什么　</w:t>
      </w:r>
      <w:r>
        <w:t>data/chroma 目录是向量库，集合 ai-kb 存 8,895 条；另有 4 个实验集合（exp-256/1024/ov0/ov20）对应不同切片参数。检索走 similarity_search_with_score(k=5)，距离转相似度 = 1 - 距离。</w:t>
      </w:r>
    </w:p>
    <w:p>
      <w:r>
        <w:rPr>
          <w:b/>
        </w:rPr>
        <w:t>关键机制</w:t>
      </w:r>
    </w:p>
    <w:p>
      <w:pPr>
        <w:pStyle w:val="ListBullet"/>
      </w:pPr>
      <w:r>
        <w:t>cosine 空间：collection 创建时指定 hnsw:space=cosine，与 bge-m3 的语义距离匹配。</w:t>
      </w:r>
    </w:p>
    <w:p>
      <w:pPr>
        <w:pStyle w:val="ListBullet"/>
      </w:pPr>
      <w:r>
        <w:t>metadata 里存 source、page、page_start、page_end，检索结果天然带页码，才能做出处跳转。</w:t>
      </w:r>
    </w:p>
    <w:p>
      <w:pPr>
        <w:pStyle w:val="ListBullet"/>
      </w:pPr>
      <w:r>
        <w:t>id 设计为 source:page:序号:hash，同文本去重、同页多片不冲突。</w:t>
      </w:r>
    </w:p>
    <w:p>
      <w:pPr>
        <w:pStyle w:val="ListBullet"/>
      </w:pPr>
      <w:r>
        <w:t>客户端做单例缓存：每次新建 PersistentClient 要 0.8 秒，缓存后检索降到 0.2 秒。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Chroma（选用）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嵌入式零运维、metadata 过滤、持久化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超大规模（千万级）性能不如 Milvus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FAISS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检索极快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不负责持久化与 metadata，要自己写一层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Milvus / Qdrant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分布式、亿级规模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要单独部署服务，本项目用不上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Chroma 的 Rust 绑定需要可写 TEMP：低完整性进程下报 (code: 14) unable to open database file，最后在 import 前把 TEMP/TMP 指到仓库内目录 data/tmp 才解决。</w:t>
      </w:r>
    </w:p>
    <w:p>
      <w:pPr>
        <w:pStyle w:val="ListBullet"/>
      </w:pPr>
      <w:r>
        <w:t>上传同名文件时出现 Expected IDs to be unique：因为 id 只用了 source+page，加了序号与内容哈希后解决。</w:t>
      </w:r>
    </w:p>
    <w:p>
      <w:r>
        <w:rPr>
          <w:b/>
        </w:rPr>
        <w:t>面试怎么答</w:t>
      </w:r>
    </w:p>
    <w:p>
      <w:r>
        <w:rPr>
          <w:b/>
        </w:rPr>
        <w:t>Q 为什么不用 FAISS？</w:t>
      </w:r>
    </w:p>
    <w:p>
      <w:pPr>
        <w:ind w:left="340"/>
      </w:pPr>
      <w:r>
        <w:t>A FAISS 只做向量检索，持久化、metadata、增量删除都要自己实现；Chroma 一并提供，8,895 条规模性能也够（检索 0.2 秒）。</w:t>
      </w:r>
    </w:p>
    <w:p>
      <w:r>
        <w:rPr>
          <w:b/>
        </w:rPr>
        <w:t>Q 什么是余弦相似度？</w:t>
      </w:r>
    </w:p>
    <w:p>
      <w:pPr>
        <w:ind w:left="340"/>
      </w:pPr>
      <w:r>
        <w:t>A 两个向量夹角的余弦值，只看方向不看长度，适合文本语义比较；1 表示同向（极相似），0 表示无关。</w:t>
      </w:r>
    </w:p>
    <w:p/>
    <w:p>
      <w:pPr>
        <w:pStyle w:val="Heading2"/>
        <w:keepNext/>
      </w:pPr>
      <w:r>
        <w:t>11. SQLite</w:t>
      </w:r>
    </w:p>
    <w:p>
      <w:r>
        <w:rPr>
          <w:i/>
          <w:color w:val="666666"/>
        </w:rPr>
        <w:t>会话与消息落在 data/app.db，刷新页面还能看到历史。</w:t>
      </w:r>
    </w:p>
    <w:p>
      <w:r>
        <w:rPr>
          <w:color w:val="666666"/>
          <w:sz w:val="18"/>
        </w:rPr>
        <w:t>版本 / 规格：标准库 3.45+</w:t>
      </w:r>
    </w:p>
    <w:p>
      <w:r>
        <w:rPr>
          <w:b/>
          <w:color w:val="1F4E79"/>
        </w:rPr>
        <w:t xml:space="preserve">它是什么　</w:t>
      </w:r>
      <w:r>
        <w:t>SQLite 是嵌入式关系数据库，整个库就是一个文件，不需要服务进程。Python 标准库自带驱动。</w:t>
      </w:r>
    </w:p>
    <w:p>
      <w:r>
        <w:rPr>
          <w:b/>
          <w:color w:val="1F4E79"/>
        </w:rPr>
        <w:t xml:space="preserve">在本项目里做什么　</w:t>
      </w:r>
      <w:r>
        <w:t>app/db.py 建两张表：sessions(id, created_at) 与 messages(id, session_id, role, content, sources, created_at)。每次问答把用户问题与助手答案（含出处 JSON）写进去；/sessions 与 /sessions/{id} 读出来。</w:t>
      </w:r>
    </w:p>
    <w:p>
      <w:r>
        <w:rPr>
          <w:b/>
        </w:rPr>
        <w:t>关键机制</w:t>
      </w:r>
    </w:p>
    <w:p>
      <w:pPr>
        <w:pStyle w:val="ListBullet"/>
      </w:pPr>
      <w:r>
        <w:t>sources 字段用 JSON 文本存，读的时候反序列化，避免再建一张出处的关联表。</w:t>
      </w:r>
    </w:p>
    <w:p>
      <w:pPr>
        <w:pStyle w:val="ListBullet"/>
      </w:pPr>
      <w:r>
        <w:t>init_db() 放在模块导入时执行，否则 TestClient 不跑 startup 事件时表不存在。</w:t>
      </w:r>
    </w:p>
    <w:p>
      <w:pPr>
        <w:pStyle w:val="ListBullet"/>
      </w:pPr>
      <w:r>
        <w:t>所有写操作用同一个连接 + 短事务，避免并发写锁。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SQLite（选用）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零依赖、单文件、随项目迁移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高并发写较弱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功能强、并发好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要起服务，本项目用不上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直接存 JSON 文件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更简单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并发写会损坏，查询也麻烦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TestClient 默认不触发 startup，导致测试时表不存在；把建表放到 module import 解决。</w:t>
      </w:r>
    </w:p>
    <w:p>
      <w:pPr>
        <w:pStyle w:val="ListBullet"/>
      </w:pPr>
      <w:r>
        <w:t>sources 存 JSON 后，前端取历史能直接渲染出处卡片，不需要再查一次向量库。</w:t>
      </w:r>
    </w:p>
    <w:p>
      <w:r>
        <w:rPr>
          <w:b/>
        </w:rPr>
        <w:t>面试怎么答</w:t>
      </w:r>
    </w:p>
    <w:p>
      <w:r>
        <w:rPr>
          <w:b/>
        </w:rPr>
        <w:t>Q 为什么不用 ORM？</w:t>
      </w:r>
    </w:p>
    <w:p>
      <w:pPr>
        <w:ind w:left="340"/>
      </w:pPr>
      <w:r>
        <w:t>A 两张表、五个字段，SQL 直接写更清楚；ORM 会引入额外依赖与学习成本。</w:t>
      </w:r>
    </w:p>
    <w:p>
      <w:r>
        <w:rPr>
          <w:b/>
        </w:rPr>
        <w:t>Q 历史记录怎么保证和答案对得上？</w:t>
      </w:r>
    </w:p>
    <w:p>
      <w:pPr>
        <w:ind w:left="340"/>
      </w:pPr>
      <w:r>
        <w:t>A 同一事务里把 user 与 assistant 两条消息一起写，sources 与答案同源，不会错位。</w:t>
      </w:r>
    </w:p>
    <w:p/>
    <w:p>
      <w:pPr>
        <w:pStyle w:val="Heading2"/>
        <w:keepNext/>
      </w:pPr>
      <w:r>
        <w:t>12. RAG 检索策略</w:t>
      </w:r>
    </w:p>
    <w:p>
      <w:r>
        <w:rPr>
          <w:i/>
          <w:color w:val="666666"/>
        </w:rPr>
        <w:t>召回率 90% 的核心不在库，而在「检索 + 过滤 + 闸门 + 提示词」这四步怎么配合。</w:t>
      </w:r>
    </w:p>
    <w:p>
      <w:r>
        <w:rPr>
          <w:color w:val="666666"/>
          <w:sz w:val="18"/>
        </w:rPr>
        <w:t>版本 / 规格：自研（app/rag.py）</w:t>
      </w:r>
    </w:p>
    <w:p>
      <w:r>
        <w:rPr>
          <w:b/>
          <w:color w:val="1F4E79"/>
        </w:rPr>
        <w:t xml:space="preserve">它是什么　</w:t>
      </w:r>
      <w:r>
        <w:t>RAG（Retrieval-Augmented Generation）是「先检索、再生成」的范式：把相关资料找出来塞进提示词，让模型基于资料回答，从而减少幻觉并给出处。</w:t>
      </w:r>
    </w:p>
    <w:p>
      <w:r>
        <w:rPr>
          <w:b/>
          <w:color w:val="1F4E79"/>
        </w:rPr>
        <w:t xml:space="preserve">在本项目里做什么　</w:t>
      </w:r>
      <w:r>
        <w:t>app/rag.py 的 retrieve()：问题向量化 → Chroma 余弦检索 Top-5 → 过滤低价值片段（is_low_value）→ 取前 2 条拼进提示词（answer_top_n=2）→ 生成 → 清洗 → 附出处。</w:t>
      </w:r>
    </w:p>
    <w:p>
      <w:r>
        <w:rPr>
          <w:b/>
        </w:rPr>
        <w:t>关键机制</w:t>
      </w:r>
    </w:p>
    <w:p>
      <w:pPr>
        <w:pStyle w:val="ListBullet"/>
      </w:pPr>
      <w:r>
        <w:t>相似度闸门 0.45：低于它直接返回「资料中没有相关内容」，不调模型，省时且不编造。</w:t>
      </w:r>
    </w:p>
    <w:p>
      <w:pPr>
        <w:pStyle w:val="ListBullet"/>
      </w:pPr>
      <w:r>
        <w:t>上下文只给 2 条（E5 实验）：1/2/3 条对应准确率 70.0%/83.3%/76.7%，多了反而带偏。</w:t>
      </w:r>
    </w:p>
    <w:p>
      <w:pPr>
        <w:pStyle w:val="ListBullet"/>
      </w:pPr>
      <w:r>
        <w:t>提示词分两层规则：先判断「资料是否直接回答问题」，再要求「只写自然语言、禁 LaTeX」。</w:t>
      </w:r>
    </w:p>
    <w:p>
      <w:pPr>
        <w:pStyle w:val="ListBullet"/>
      </w:pPr>
      <w:r>
        <w:t>出处带上 page_start/page_end 与完整片段，前端才能跳页并高亮。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Top-5 检索 + Top-2 生成（选用）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召回与准确兼顾，实测最优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参数需靠实验确定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全部塞进上下文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不用挑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超长、噪声多、变慢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纯靠模型自身知识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无需检索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会编造，无法给出处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最初把出处摘要写成「取前 100 字」，结果常从单词中间断开、甚至截到代码行；改成按句切分 + 按问题相关度挑最相关句。</w:t>
      </w:r>
    </w:p>
    <w:p>
      <w:pPr>
        <w:pStyle w:val="ListBullet"/>
      </w:pPr>
      <w:r>
        <w:t>加入「纯自然语言」规则后拒答能力回退（又问「今天北京天气」编答案），四版提示词对比后收紧成「有直接事实才答」，恢复 5/5 拒答且准确率维持 76.7%。</w:t>
      </w:r>
    </w:p>
    <w:p>
      <w:r>
        <w:rPr>
          <w:b/>
        </w:rPr>
        <w:t>面试怎么答</w:t>
      </w:r>
    </w:p>
    <w:p>
      <w:r>
        <w:rPr>
          <w:b/>
        </w:rPr>
        <w:t>Q RAG 的幻觉怎么压？</w:t>
      </w:r>
    </w:p>
    <w:p>
      <w:pPr>
        <w:ind w:left="340"/>
      </w:pPr>
      <w:r>
        <w:t>A 三层：检索闸门挡掉无关资料、提示词要求「没有就拒答」、出处可点击回原文核验。</w:t>
      </w:r>
    </w:p>
    <w:p>
      <w:r>
        <w:rPr>
          <w:b/>
        </w:rPr>
        <w:t>Q 为什么召回率不是 100%？</w:t>
      </w:r>
    </w:p>
    <w:p>
      <w:pPr>
        <w:ind w:left="340"/>
      </w:pPr>
      <w:r>
        <w:t>A 3 道题命中了同一文件的不同页（内容确实在，但页码不符），属于评测口径问题，不是检索失败。</w:t>
      </w:r>
    </w:p>
    <w:p/>
    <w:p>
      <w:pPr>
        <w:pStyle w:val="Heading1"/>
        <w:keepNext/>
      </w:pPr>
      <w:r>
        <w:t>第四章 文档处理</w:t>
      </w:r>
    </w:p>
    <w:p>
      <w:pPr>
        <w:pStyle w:val="Heading2"/>
        <w:keepNext/>
      </w:pPr>
      <w:r>
        <w:t>13. pypdf</w:t>
      </w:r>
    </w:p>
    <w:p>
      <w:r>
        <w:rPr>
          <w:i/>
          <w:color w:val="666666"/>
        </w:rPr>
        <w:t>把 10 份 PDF 的每一页文字抽出来，是整条链路的起点。</w:t>
      </w:r>
    </w:p>
    <w:p>
      <w:r>
        <w:rPr>
          <w:color w:val="666666"/>
          <w:sz w:val="18"/>
        </w:rPr>
        <w:t>版本 / 规格：6.21.1</w:t>
      </w:r>
    </w:p>
    <w:p>
      <w:r>
        <w:rPr>
          <w:b/>
          <w:color w:val="1F4E79"/>
        </w:rPr>
        <w:t xml:space="preserve">它是什么　</w:t>
      </w:r>
      <w:r>
        <w:t>pypdf 是纯 Python 的 PDF 库，能读取页对象与文本层。相比 PyMuPDF，它更轻、依赖更少。</w:t>
      </w:r>
    </w:p>
    <w:p>
      <w:r>
        <w:rPr>
          <w:b/>
          <w:color w:val="1F4E79"/>
        </w:rPr>
        <w:t xml:space="preserve">在本项目里做什么　</w:t>
      </w:r>
      <w:r>
        <w:t>scripts/01_extract.py 用它逐页提取文本，保留页码，产出 829,035 字（d2l-zh 单本）。提取质量直接决定后面切片与检索的质量。</w:t>
      </w:r>
    </w:p>
    <w:p>
      <w:r>
        <w:rPr>
          <w:b/>
        </w:rPr>
        <w:t>关键机制</w:t>
      </w:r>
    </w:p>
    <w:p>
      <w:pPr>
        <w:pStyle w:val="ListBullet"/>
      </w:pPr>
      <w:r>
        <w:t>先做格式检查（T0.2）：统计 Tj/TJ 操作符，确认 PDF 有文字层，避免拿到扫描件。</w:t>
      </w:r>
    </w:p>
    <w:p>
      <w:pPr>
        <w:pStyle w:val="ListBullet"/>
      </w:pPr>
      <w:r>
        <w:t>逐页提取而不是整本提取，才能保留 page 元数据用于出处。</w:t>
      </w:r>
    </w:p>
    <w:p>
      <w:pPr>
        <w:pStyle w:val="ListBullet"/>
      </w:pPr>
      <w:r>
        <w:t>空页与乱码要统计出来：d2l-zh 有 1 页空页、替换符 0 个，说明文字层干净。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pypdf（选用）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纯 Python、轻、够用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复杂版式还原一般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PyMuPDF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功能强、能取坐标、能高亮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体积大，提取不是它的主要用途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pdfplumber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表格抽取强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慢，依赖多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d2l-zh 印刷页码 ≠ 物理页码（差 18 页），出处展示时统一用物理页，另存 page_label 说明。</w:t>
      </w:r>
    </w:p>
    <w:p>
      <w:pPr>
        <w:pStyle w:val="ListBullet"/>
      </w:pPr>
      <w:r>
        <w:t>PDF 里的换行会把句子切断（「尽\n管」），所以切片后需要清洗空白再入库。</w:t>
      </w:r>
    </w:p>
    <w:p>
      <w:r>
        <w:rPr>
          <w:b/>
        </w:rPr>
        <w:t>面试怎么答</w:t>
      </w:r>
    </w:p>
    <w:p>
      <w:r>
        <w:rPr>
          <w:b/>
        </w:rPr>
        <w:t>Q PDF 提取最大的坑是什么？</w:t>
      </w:r>
    </w:p>
    <w:p>
      <w:pPr>
        <w:ind w:left="340"/>
      </w:pPr>
      <w:r>
        <w:t>A 扫描件没有文字层，抽出来是空；所以做之前先用操作符统计确认有文字层，再决定是否要 OCR（本项目 100% 有文字层，OCR 取消）。</w:t>
      </w:r>
    </w:p>
    <w:p>
      <w:r>
        <w:rPr>
          <w:b/>
        </w:rPr>
        <w:t>Q 页码怎么对得上？</w:t>
      </w:r>
    </w:p>
    <w:p>
      <w:pPr>
        <w:ind w:left="340"/>
      </w:pPr>
      <w:r>
        <w:t>A 提取时保留物理页码，出处只标物理页；印刷页码另外存一个 label 字段做提示。</w:t>
      </w:r>
    </w:p>
    <w:p/>
    <w:p>
      <w:pPr>
        <w:pStyle w:val="Heading2"/>
        <w:keepNext/>
      </w:pPr>
      <w:r>
        <w:t>14. PyMuPDF (fitz)</w:t>
      </w:r>
    </w:p>
    <w:p>
      <w:r>
        <w:rPr>
          <w:i/>
          <w:color w:val="666666"/>
        </w:rPr>
        <w:t>实现「点出处 → 打开 PDF → 跳到该页 → 命中句子标黄」。</w:t>
      </w:r>
    </w:p>
    <w:p>
      <w:r>
        <w:rPr>
          <w:color w:val="666666"/>
          <w:sz w:val="18"/>
        </w:rPr>
        <w:t>版本 / 规格：1.28.2</w:t>
      </w:r>
    </w:p>
    <w:p>
      <w:r>
        <w:rPr>
          <w:b/>
          <w:color w:val="1F4E79"/>
        </w:rPr>
        <w:t xml:space="preserve">它是什么　</w:t>
      </w:r>
      <w:r>
        <w:t>PyMuPDF 是 PDF 渲染与编辑库，能拿到每个字符的坐标、按文本搜索、添加注释（高亮、批注）。</w:t>
      </w:r>
    </w:p>
    <w:p>
      <w:r>
        <w:rPr>
          <w:b/>
          <w:color w:val="1F4E79"/>
        </w:rPr>
        <w:t xml:space="preserve">在本项目里做什么　</w:t>
      </w:r>
      <w:r>
        <w:t>GET /files/{name}/highlight：在该页 search_for(句子) 拿到矩形 → add_highlight_annot 加黄色注释 → 另存缓存 → 返回给浏览器。这是 pypdf 做不到的。</w:t>
      </w:r>
    </w:p>
    <w:p>
      <w:r>
        <w:rPr>
          <w:b/>
        </w:rPr>
        <w:t>关键机制</w:t>
      </w:r>
    </w:p>
    <w:p>
      <w:pPr>
        <w:pStyle w:val="ListBullet"/>
      </w:pPr>
      <w:r>
        <w:t>search_for 返回矩形列表，天然适配高亮注释。</w:t>
      </w:r>
    </w:p>
    <w:p>
      <w:pPr>
        <w:pStyle w:val="ListBullet"/>
      </w:pPr>
      <w:r>
        <w:t>按句搜索而不是整段：PDF 里有换行与公式，整段往往搜不到。</w:t>
      </w:r>
    </w:p>
    <w:p>
      <w:pPr>
        <w:pStyle w:val="ListBullet"/>
      </w:pPr>
      <w:r>
        <w:t>按与问题的相关度排序句子，优先高亮正文解释句而不是代码块。</w:t>
      </w:r>
    </w:p>
    <w:p>
      <w:pPr>
        <w:pStyle w:val="ListBullet"/>
      </w:pPr>
      <w:r>
        <w:t>只在命中时才写缓存：否则匹配失败的结果被缓存，用户再点就「高亮消失」了。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PyMuPDF（选用）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有坐标、能高亮、速度快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体积大（约 20MB）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pypdf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轻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没有文本坐标，无法定位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浏览器搜索参数 #search=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零依赖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Chrome 已不支持，跨浏览器不可靠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阿里云镜像提供的 pymupdf 2.0 wheel 与索引哈希不一致，安装直接失败；改为下载 1.28.2 的 wheel、校验 sha256 后本地安装。</w:t>
      </w:r>
    </w:p>
    <w:p>
      <w:pPr>
        <w:pStyle w:val="ListBullet"/>
      </w:pPr>
      <w:r>
        <w:t>高亮消失事件：缓存里存了「零注释」的坏结果，改法是不命中不缓存 + 缓存加版本号。</w:t>
      </w:r>
    </w:p>
    <w:p>
      <w:pPr>
        <w:pStyle w:val="ListBullet"/>
      </w:pPr>
      <w:r>
        <w:t>第一次只按「前 100 字」搜索，结果标在代码行上；改成整段送进来逐句搜索后才标到正文。</w:t>
      </w:r>
    </w:p>
    <w:p>
      <w:r>
        <w:rPr>
          <w:b/>
        </w:rPr>
        <w:t>面试怎么答</w:t>
      </w:r>
    </w:p>
    <w:p>
      <w:r>
        <w:rPr>
          <w:b/>
        </w:rPr>
        <w:t>Q 怎么在 PDF 上做高亮？</w:t>
      </w:r>
    </w:p>
    <w:p>
      <w:pPr>
        <w:ind w:left="340"/>
      </w:pPr>
      <w:r>
        <w:t>A 搜索到文本矩形后加 Highlight 注释，注释是 PDF 标准对象，浏览器内置阅读器能直接显示，不需要前端再画一层。</w:t>
      </w:r>
    </w:p>
    <w:p>
      <w:r>
        <w:rPr>
          <w:b/>
        </w:rPr>
        <w:t>Q 为什么要缓存？</w:t>
      </w:r>
    </w:p>
    <w:p>
      <w:pPr>
        <w:ind w:left="340"/>
      </w:pPr>
      <w:r>
        <w:t>A 一本 813 页的书每次重新打开+保存要几百毫秒到几秒；按「文件+页码+片段」哈希缓存后第二次是毫秒级。</w:t>
      </w:r>
    </w:p>
    <w:p/>
    <w:p>
      <w:pPr>
        <w:pStyle w:val="Heading2"/>
        <w:keepNext/>
      </w:pPr>
      <w:r>
        <w:t>15. python-docx</w:t>
      </w:r>
    </w:p>
    <w:p>
      <w:r>
        <w:rPr>
          <w:i/>
          <w:color w:val="666666"/>
        </w:rPr>
        <w:t>让 Word 文件也能入库问答，并在浏览器里直接阅读。</w:t>
      </w:r>
    </w:p>
    <w:p>
      <w:r>
        <w:rPr>
          <w:color w:val="666666"/>
          <w:sz w:val="18"/>
        </w:rPr>
        <w:t>版本 / 规格：1.2.0</w:t>
      </w:r>
    </w:p>
    <w:p>
      <w:r>
        <w:rPr>
          <w:b/>
          <w:color w:val="1F4E79"/>
        </w:rPr>
        <w:t xml:space="preserve">它是什么　</w:t>
      </w:r>
      <w:r>
        <w:t>python-docx 用来读写 .docx：段落、样式、表格都能访问。它也是本次生成这些说明文档的工具。</w:t>
      </w:r>
    </w:p>
    <w:p>
      <w:r>
        <w:rPr>
          <w:b/>
          <w:color w:val="1F4E79"/>
        </w:rPr>
        <w:t xml:space="preserve">在本项目里做什么　</w:t>
      </w:r>
      <w:r>
        <w:t>两处用途：① 上传 docx 时抽段落文本入库；② GET /files/{name}/view 把 docx 转成 HTML 页面（标题、段落、表格保留），避免浏览器直接下载。</w:t>
      </w:r>
    </w:p>
    <w:p>
      <w:r>
        <w:rPr>
          <w:b/>
        </w:rPr>
        <w:t>关键机制</w:t>
      </w:r>
    </w:p>
    <w:p>
      <w:pPr>
        <w:pStyle w:val="ListBullet"/>
      </w:pPr>
      <w:r>
        <w:t>docx 没有「页」的概念，所以出处对 docx 只标页码为 1（或段落序号），不能跳页。</w:t>
      </w:r>
    </w:p>
    <w:p>
      <w:pPr>
        <w:pStyle w:val="ListBullet"/>
      </w:pPr>
      <w:r>
        <w:t>转 HTML 时按 style.name 判断层级（Heading 1 → h2），表格逐行转 tr/td。</w:t>
      </w:r>
    </w:p>
    <w:p>
      <w:pPr>
        <w:pStyle w:val="ListBullet"/>
      </w:pPr>
      <w:r>
        <w:t>浏览器渲染不了 docx，inline 也会触发下载，所以只能服务端转换后返回 HTML。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python-docx（选用）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官方库、稳定、读写都行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不负责渲染版式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LibreOffice headless 转 PDF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保留原版式、还能跳页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要装几百 MB 的运行时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mammoth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docx 转 HTML 更专业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多一个依赖，本项目简单转换够用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最初 docx 用 Content-Disposition: attachment 直接下载，用户反馈「点了就下载，看不到内容」；改成 /view 返回 HTML 后解决。</w:t>
      </w:r>
    </w:p>
    <w:p>
      <w:r>
        <w:rPr>
          <w:b/>
        </w:rPr>
        <w:t>面试怎么答</w:t>
      </w:r>
    </w:p>
    <w:p>
      <w:r>
        <w:rPr>
          <w:b/>
        </w:rPr>
        <w:t>Q docx 和 PDF 处理有什么区别？</w:t>
      </w:r>
    </w:p>
    <w:p>
      <w:pPr>
        <w:ind w:left="340"/>
      </w:pPr>
      <w:r>
        <w:t>A PDF 有固定版面与页码，能定位、能高亮；docx 是流式文档，只能按段落读，出处无法精确到「页」。</w:t>
      </w:r>
    </w:p>
    <w:p>
      <w:r>
        <w:rPr>
          <w:b/>
        </w:rPr>
        <w:t>Q 为什么不用 LibreOffice 转 PDF？</w:t>
      </w:r>
    </w:p>
    <w:p>
      <w:pPr>
        <w:ind w:left="340"/>
      </w:pPr>
      <w:r>
        <w:t>A 能保留版式，但要在服务端装几百 MB 运行时；本项目只需要「能读」，HTML 足够。</w:t>
      </w:r>
    </w:p>
    <w:p/>
    <w:p>
      <w:pPr>
        <w:pStyle w:val="Heading2"/>
        <w:keepNext/>
      </w:pPr>
      <w:r>
        <w:t>16. RecursiveCharacterTextSplitter + 自定义重叠</w:t>
      </w:r>
    </w:p>
    <w:p>
      <w:r>
        <w:rPr>
          <w:i/>
          <w:color w:val="666666"/>
        </w:rPr>
        <w:t>把长文档切成 512 字的块，重叠 50 字——这个数字是实验选出来的。</w:t>
      </w:r>
    </w:p>
    <w:p>
      <w:r>
        <w:rPr>
          <w:color w:val="666666"/>
          <w:sz w:val="18"/>
        </w:rPr>
        <w:t>版本 / 规格：1.1.3</w:t>
      </w:r>
    </w:p>
    <w:p>
      <w:r>
        <w:rPr>
          <w:b/>
          <w:color w:val="1F4E79"/>
        </w:rPr>
        <w:t xml:space="preserve">它是什么　</w:t>
      </w:r>
      <w:r>
        <w:t>LangChain 的递归切分器：按分隔符优先级（段落 → 换行 → 句号 → 空格）递归切，尽量不破坏语义边界。</w:t>
      </w:r>
    </w:p>
    <w:p>
      <w:r>
        <w:rPr>
          <w:b/>
          <w:color w:val="1F4E79"/>
        </w:rPr>
        <w:t xml:space="preserve">在本项目里做什么　</w:t>
      </w:r>
      <w:r>
        <w:t>scripts/02_chunk.py：chunk_size=512、chunk_overlap=50，跨页片段记录 page_start/page_end。另外实现了 _enforce_overlap 兜底。</w:t>
      </w:r>
    </w:p>
    <w:p>
      <w:r>
        <w:rPr>
          <w:b/>
        </w:rPr>
        <w:t>关键机制</w:t>
      </w:r>
    </w:p>
    <w:p>
      <w:pPr>
        <w:pStyle w:val="ListBullet"/>
      </w:pPr>
      <w:r>
        <w:t>512 来自 E1 实验：256/512/1024 → 召回 90.0%/90.0%/86.7%，平均名次 1.56/1.33/1.92，512 最优。</w:t>
      </w:r>
    </w:p>
    <w:p>
      <w:pPr>
        <w:pStyle w:val="ListBullet"/>
      </w:pPr>
      <w:r>
        <w:t>50 来自 E4 实验：0/20/50 → 83.3%/83.3%/90.0%，说明 20 字重叠几乎没作用。</w:t>
      </w:r>
    </w:p>
    <w:p>
      <w:pPr>
        <w:pStyle w:val="ListBullet"/>
      </w:pPr>
      <w:r>
        <w:t>框架的重叠在「超长单行」时会退化为 0，所以必须自己保证每个片段与上一片至少重叠 50 字。</w:t>
      </w:r>
    </w:p>
    <w:p>
      <w:pPr>
        <w:pStyle w:val="ListBullet"/>
      </w:pPr>
      <w:r>
        <w:t>切完要校验：0 个超长片段、相邻重叠 ≥50、页码连续。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512 / 重叠 50（选用）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实验最优，召回 90%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参数需要实验确定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按段落切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语义最完整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长度差异大，长的超 token、短的没信息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按固定长度硬切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简单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会把句子切断，语义破碎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LangChain 的重叠在 PDF 长行上变成 0，导致相邻片段没上下文；自己写了 _enforce_overlap。</w:t>
      </w:r>
    </w:p>
    <w:p>
      <w:pPr>
        <w:pStyle w:val="ListBullet"/>
      </w:pPr>
      <w:r>
        <w:t>一开始用 1024 长度以为「上下文更全」，实测召回反而降到 86.7%——块太大，检索粒度变粗。</w:t>
      </w:r>
    </w:p>
    <w:p>
      <w:r>
        <w:rPr>
          <w:b/>
        </w:rPr>
        <w:t>面试怎么答</w:t>
      </w:r>
    </w:p>
    <w:p>
      <w:r>
        <w:rPr>
          <w:b/>
        </w:rPr>
        <w:t>Q 切片长度怎么定？</w:t>
      </w:r>
    </w:p>
    <w:p>
      <w:pPr>
        <w:ind w:left="340"/>
      </w:pPr>
      <w:r>
        <w:t>A 做实验。256/512/1024 三档跑同一批题，看召回率与平均命中名次；本项目 512 最优，256 持平但切片数翻倍，1024 明显下降。</w:t>
      </w:r>
    </w:p>
    <w:p>
      <w:r>
        <w:rPr>
          <w:b/>
        </w:rPr>
        <w:t>Q 重叠有什么用？</w:t>
      </w:r>
    </w:p>
    <w:p>
      <w:pPr>
        <w:ind w:left="340"/>
      </w:pPr>
      <w:r>
        <w:t>A 让相邻片段共享上下文，避免答案正好被切在边界。实验显示 20 字几乎无效，50 字才明显提升。</w:t>
      </w:r>
    </w:p>
    <w:p/>
    <w:p>
      <w:pPr>
        <w:pStyle w:val="Heading1"/>
        <w:keepNext/>
      </w:pPr>
      <w:r>
        <w:t>第五章 前端</w:t>
      </w:r>
    </w:p>
    <w:p>
      <w:pPr>
        <w:pStyle w:val="Heading2"/>
        <w:keepNext/>
      </w:pPr>
      <w:r>
        <w:t>17. Vue 3</w:t>
      </w:r>
    </w:p>
    <w:p>
      <w:r>
        <w:rPr>
          <w:i/>
          <w:color w:val="666666"/>
        </w:rPr>
        <w:t>单页应用：左侧文件与模型选择，右侧对话与出处卡片。</w:t>
      </w:r>
    </w:p>
    <w:p>
      <w:r>
        <w:rPr>
          <w:color w:val="666666"/>
          <w:sz w:val="18"/>
        </w:rPr>
        <w:t>版本 / 规格：3.5</w:t>
      </w:r>
    </w:p>
    <w:p>
      <w:r>
        <w:rPr>
          <w:b/>
          <w:color w:val="1F4E79"/>
        </w:rPr>
        <w:t xml:space="preserve">它是什么　</w:t>
      </w:r>
      <w:r>
        <w:t>Vue 3 是渐进式前端框架，组合式 API（setup + ref/computed）让逻辑按功能聚合，而不是按选项分散。</w:t>
      </w:r>
    </w:p>
    <w:p>
      <w:r>
        <w:rPr>
          <w:b/>
          <w:color w:val="1F4E79"/>
        </w:rPr>
        <w:t xml:space="preserve">在本项目里做什么　</w:t>
      </w:r>
      <w:r>
        <w:t>web/src/views/Chat.vue 一个组件承载主界面；api.js 封装 axios 与 SSE 解析。状态用 ref/computed 管理（messages、provider、providers）。</w:t>
      </w:r>
    </w:p>
    <w:p>
      <w:r>
        <w:rPr>
          <w:b/>
        </w:rPr>
        <w:t>关键机制</w:t>
      </w:r>
    </w:p>
    <w:p>
      <w:pPr>
        <w:pStyle w:val="ListBullet"/>
      </w:pPr>
      <w:r>
        <w:t>ref 管可变状态，computed 从「provider:model」id 里拆出 provider 与 model 两个值。</w:t>
      </w:r>
    </w:p>
    <w:p>
      <w:pPr>
        <w:pStyle w:val="ListBullet"/>
      </w:pPr>
      <w:r>
        <w:t>流式更新：每收到一段 token 就 reply.content += t 并自动滚到底部。</w:t>
      </w:r>
    </w:p>
    <w:p>
      <w:pPr>
        <w:pStyle w:val="ListBullet"/>
      </w:pPr>
      <w:r>
        <w:t>父消息持有 question 字段，点出处时把问题一起传给后端做相关度排序。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Vue 3（选用）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上手快、组合式 API 清晰、Element Plus 生态好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大型应用需额外状态管理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React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生态最大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本项目体量小，JSX + hooks 反而更啰嗦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纯 HTML + JS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零构建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状态与组件复用会很痛苦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模型下拉框最初只支持「本地/云端」，后来改成自动发现：/providers 返回 id 形如 ollama:qwen2.5:7b，前端要按第一个冒号拆开（模型名本身自带冒号）。</w:t>
      </w:r>
    </w:p>
    <w:p>
      <w:r>
        <w:rPr>
          <w:b/>
        </w:rPr>
        <w:t>面试怎么答</w:t>
      </w:r>
    </w:p>
    <w:p>
      <w:r>
        <w:rPr>
          <w:b/>
        </w:rPr>
        <w:t>Q 为什么用组合式 API？</w:t>
      </w:r>
    </w:p>
    <w:p>
      <w:pPr>
        <w:ind w:left="340"/>
      </w:pPr>
      <w:r>
        <w:t>A 逻辑按功能聚合：模型选择相关的东西放一起，流式接收放一起，比选项式更好读也更好抽函数。</w:t>
      </w:r>
    </w:p>
    <w:p>
      <w:r>
        <w:rPr>
          <w:b/>
        </w:rPr>
        <w:t>Q 流式渲染怎么做的？</w:t>
      </w:r>
    </w:p>
    <w:p>
      <w:pPr>
        <w:ind w:left="340"/>
      </w:pPr>
      <w:r>
        <w:t>A 不用 v-html，而是维护一个响应式字符串，每段 token 追加后 Vue 自动增量更新 DOM，再调 scrollToBottom。</w:t>
      </w:r>
    </w:p>
    <w:p/>
    <w:p>
      <w:pPr>
        <w:pStyle w:val="Heading2"/>
        <w:keepNext/>
      </w:pPr>
      <w:r>
        <w:t>18. Vite</w:t>
      </w:r>
    </w:p>
    <w:p>
      <w:r>
        <w:rPr>
          <w:i/>
          <w:color w:val="666666"/>
        </w:rPr>
        <w:t>开发时秒开、改代码即时刷新；构建 1657 个模块约 6 秒。</w:t>
      </w:r>
    </w:p>
    <w:p>
      <w:r>
        <w:rPr>
          <w:color w:val="666666"/>
          <w:sz w:val="18"/>
        </w:rPr>
        <w:t>版本 / 规格：7.1</w:t>
      </w:r>
    </w:p>
    <w:p>
      <w:r>
        <w:rPr>
          <w:b/>
          <w:color w:val="1F4E79"/>
        </w:rPr>
        <w:t xml:space="preserve">它是什么　</w:t>
      </w:r>
      <w:r>
        <w:t>Vite 是前端构建工具：开发阶段用原生 ESM 直接给浏览器，不做打包；生产构建用 Rollup。</w:t>
      </w:r>
    </w:p>
    <w:p>
      <w:r>
        <w:rPr>
          <w:b/>
          <w:color w:val="1F4E79"/>
        </w:rPr>
        <w:t xml:space="preserve">在本项目里做什么　</w:t>
      </w:r>
      <w:r>
        <w:t>npm run dev 起开发服务器（5173），并把 /api 代理到后端 8000；npm run build 产出 dist，由 Nginx 托管。</w:t>
      </w:r>
    </w:p>
    <w:p>
      <w:r>
        <w:rPr>
          <w:b/>
        </w:rPr>
        <w:t>关键机制</w:t>
      </w:r>
    </w:p>
    <w:p>
      <w:pPr>
        <w:pStyle w:val="ListBullet"/>
      </w:pPr>
      <w:r>
        <w:t>代理配置解决跨域：/api/health → http://127.0.0.1:8000/health（rewrite 去掉 /api）。</w:t>
      </w:r>
    </w:p>
    <w:p>
      <w:pPr>
        <w:pStyle w:val="ListBullet"/>
      </w:pPr>
      <w:r>
        <w:t>必须显式绑 127.0.0.1：默认只监听 ::1，浏览器输入 127.0.0.1:5173 会连不上。</w:t>
      </w:r>
    </w:p>
    <w:p>
      <w:pPr>
        <w:pStyle w:val="ListBullet"/>
      </w:pPr>
      <w:r>
        <w:t>构建产物是纯静态文件，容器里由 Nginx 托管，反代 /api 到 backend 服务。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Vite（选用）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冷启动极快、HMR 好用、配置简单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生产构建仍是 Rollup，超大项目需调优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Webpack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生态最全、可控性最强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配置复杂、冷启动慢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不用构建工具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最简单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无法用 SFC 与依赖打包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Vite 默认监听 IPv6 的 ::1，导致 127.0.0.1:5173 打不开；在 vite.config.js 里加 host: '127.0.0.1' 解决。</w:t>
      </w:r>
    </w:p>
    <w:p>
      <w:pPr>
        <w:pStyle w:val="ListBullet"/>
      </w:pPr>
      <w:r>
        <w:t>只改 src 时 HMR 生效；改了 vite.config.js 必须重启 dev server。</w:t>
      </w:r>
    </w:p>
    <w:p>
      <w:r>
        <w:rPr>
          <w:b/>
        </w:rPr>
        <w:t>面试怎么答</w:t>
      </w:r>
    </w:p>
    <w:p>
      <w:r>
        <w:rPr>
          <w:b/>
        </w:rPr>
        <w:t>Q Vite 为什么快？</w:t>
      </w:r>
    </w:p>
    <w:p>
      <w:pPr>
        <w:ind w:left="340"/>
      </w:pPr>
      <w:r>
        <w:t>A 开发时不做打包，浏览器按需请求 ESM 模块，启动只编译用到的文件；HMR 也只需替换改动模块。</w:t>
      </w:r>
    </w:p>
    <w:p>
      <w:r>
        <w:rPr>
          <w:b/>
        </w:rPr>
        <w:t>Q 开发和生产环境请求路径怎么统一？</w:t>
      </w:r>
    </w:p>
    <w:p>
      <w:pPr>
        <w:ind w:left="340"/>
      </w:pPr>
      <w:r>
        <w:t>A 开发用 Vite 代理 /api → 8000，生产用 Nginx 反代 /api → backend:8000，前端代码里始终只写 /api。</w:t>
      </w:r>
    </w:p>
    <w:p/>
    <w:p>
      <w:pPr>
        <w:pStyle w:val="Heading2"/>
        <w:keepNext/>
      </w:pPr>
      <w:r>
        <w:t>19. Element Plus + axios</w:t>
      </w:r>
    </w:p>
    <w:p>
      <w:r>
        <w:rPr>
          <w:i/>
          <w:color w:val="666666"/>
        </w:rPr>
        <w:t>让界面看起来像个产品，而不是一堆原始 HTML 控件。</w:t>
      </w:r>
    </w:p>
    <w:p>
      <w:r>
        <w:rPr>
          <w:color w:val="666666"/>
          <w:sz w:val="18"/>
        </w:rPr>
        <w:t>版本 / 规格：2.11 / 1.13</w:t>
      </w:r>
    </w:p>
    <w:p>
      <w:r>
        <w:rPr>
          <w:b/>
          <w:color w:val="1F4E79"/>
        </w:rPr>
        <w:t xml:space="preserve">它是什么　</w:t>
      </w:r>
      <w:r>
        <w:t>Element Plus 是 Vue 3 的组件库（上传、下拉、消息、按钮）；axios 是 HTTP 客户端，支持拦截器与统一错误处理。</w:t>
      </w:r>
    </w:p>
    <w:p>
      <w:r>
        <w:rPr>
          <w:b/>
          <w:color w:val="1F4E79"/>
        </w:rPr>
        <w:t xml:space="preserve">在本项目里做什么　</w:t>
      </w:r>
      <w:r>
        <w:t>上传区用 el-upload（拖拽 + 点击）、模型选择用 el-select、对话气泡与出处卡片是自定义样式；axios 封装在 api.js，baseURL 统一为 /api。</w:t>
      </w:r>
    </w:p>
    <w:p>
      <w:r>
        <w:rPr>
          <w:b/>
        </w:rPr>
        <w:t>关键机制</w:t>
      </w:r>
    </w:p>
    <w:p>
      <w:pPr>
        <w:pStyle w:val="ListBullet"/>
      </w:pPr>
      <w:r>
        <w:t>el-upload 需要自己处理 before-upload 与 http-request，才能走自定义 POST /upload。</w:t>
      </w:r>
    </w:p>
    <w:p>
      <w:pPr>
        <w:pStyle w:val="ListBullet"/>
      </w:pPr>
      <w:r>
        <w:t>按钮禁用状态由 question.trim() 决定，空输入时发不出去（自动化测试里验证过）。</w:t>
      </w:r>
    </w:p>
    <w:p>
      <w:pPr>
        <w:pStyle w:val="ListBullet"/>
      </w:pPr>
      <w:r>
        <w:t>axios 拦截器统一把后端 {detail} 转成可读的中文错误提示。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Element Plus（选用）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中文文档、组件全、与 Vue3 契合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样式定制需要覆盖 CSS 变量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Ant Design Vue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企业风格、组件丰富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体积更大，风格偏重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Naive UI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轻、TS 友好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生态与示例不如 Element Plus 多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el-select 的选项在 body 里渲染（不在组件 DOM 内），做自动化点击时必须用全局选择器 .el-select-dropdown__item，不能从组件根节点找。</w:t>
      </w:r>
    </w:p>
    <w:p>
      <w:pPr>
        <w:pStyle w:val="ListBullet"/>
      </w:pPr>
      <w:r>
        <w:t>编程方式填 el-input 时，直接设 value 不触发 v-model，必须用原生 setter + dispatchEvent('input')。</w:t>
      </w:r>
    </w:p>
    <w:p>
      <w:r>
        <w:rPr>
          <w:b/>
        </w:rPr>
        <w:t>面试怎么答</w:t>
      </w:r>
    </w:p>
    <w:p>
      <w:r>
        <w:rPr>
          <w:b/>
        </w:rPr>
        <w:t>Q 为什么不用 Tailwind 自己写？</w:t>
      </w:r>
    </w:p>
    <w:p>
      <w:pPr>
        <w:ind w:left="340"/>
      </w:pPr>
      <w:r>
        <w:t>A 上传、下拉、消息这些交互组件从零写成本高；Element Plus 直接给成品，样式再用少量 CSS 调整。</w:t>
      </w:r>
    </w:p>
    <w:p>
      <w:r>
        <w:rPr>
          <w:b/>
        </w:rPr>
        <w:t>Q 前端怎么处理错误？</w:t>
      </w:r>
    </w:p>
    <w:p>
      <w:pPr>
        <w:ind w:left="340"/>
      </w:pPr>
      <w:r>
        <w:t>A axios 拦截器把 HTTP 错误转成消息提示；流式接口单独 try/catch，失败时在气泡里显示「请求失败」而不是静默。</w:t>
      </w:r>
    </w:p>
    <w:p/>
    <w:p>
      <w:pPr>
        <w:pStyle w:val="Heading2"/>
        <w:keepNext/>
      </w:pPr>
      <w:r>
        <w:t>20. Nginx</w:t>
      </w:r>
    </w:p>
    <w:p>
      <w:r>
        <w:rPr>
          <w:i/>
          <w:color w:val="666666"/>
        </w:rPr>
        <w:t>生产环境托管前端静态文件，并把 /api 反代到后端容器。</w:t>
      </w:r>
    </w:p>
    <w:p>
      <w:r>
        <w:rPr>
          <w:color w:val="666666"/>
          <w:sz w:val="18"/>
        </w:rPr>
        <w:t>版本 / 规格：1.27-alpine</w:t>
      </w:r>
    </w:p>
    <w:p>
      <w:r>
        <w:rPr>
          <w:b/>
          <w:color w:val="1F4E79"/>
        </w:rPr>
        <w:t xml:space="preserve">它是什么　</w:t>
      </w:r>
      <w:r>
        <w:t>Nginx 是高性能 Web 服务器/反向代理。这里承担两件事：托管 Vue 构建产物、把 /api 请求转给 backend 容器。</w:t>
      </w:r>
    </w:p>
    <w:p>
      <w:r>
        <w:rPr>
          <w:b/>
          <w:color w:val="1F4E79"/>
        </w:rPr>
        <w:t xml:space="preserve">在本项目里做什么　</w:t>
      </w:r>
      <w:r>
        <w:t>web/nginx.conf：location / 用 try_files 兜底 index.html（SPA 路由）；location /api/ proxy_pass http://backend:8000/；并为 SSE 关闭缓冲。</w:t>
      </w:r>
    </w:p>
    <w:p>
      <w:r>
        <w:rPr>
          <w:b/>
        </w:rPr>
        <w:t>关键机制</w:t>
      </w:r>
    </w:p>
    <w:p>
      <w:pPr>
        <w:pStyle w:val="ListBullet"/>
      </w:pPr>
      <w:r>
        <w:t>SPA 必须 try_files $uri $uri/ /index.html，否则刷新子路由会 404。</w:t>
      </w:r>
    </w:p>
    <w:p>
      <w:pPr>
        <w:pStyle w:val="ListBullet"/>
      </w:pPr>
      <w:r>
        <w:t>proxy_buffering off 是 SSE 的关键，否则浏览器要等整段生成完才收到。</w:t>
      </w:r>
    </w:p>
    <w:p>
      <w:pPr>
        <w:pStyle w:val="ListBullet"/>
      </w:pPr>
      <w:r>
        <w:t>proxy_read_timeout 600s：生成慢时不至于被 Nginx 提前断开。</w:t>
      </w:r>
    </w:p>
    <w:p>
      <w:pPr>
        <w:pStyle w:val="ListBullet"/>
      </w:pPr>
      <w:r>
        <w:t>容器间用服务名 backend 通信（compose 内的 DNS），不是 localhost。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Nginx（选用）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成熟、配置直观、镜像小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动态配置需 reload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Caddy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自动 HTTPS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生态与排查资料不如 Nginx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FastAPI 直接托管静态文件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少一个进程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缓存、压缩、并发都不如 Nginx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本地开发用 Vite 代理一切正常，容器部署后流式变成「一次性」——原因是 Nginx 默认缓冲，加 proxy_buffering off 才对。</w:t>
      </w:r>
    </w:p>
    <w:p>
      <w:r>
        <w:rPr>
          <w:b/>
        </w:rPr>
        <w:t>面试怎么答</w:t>
      </w:r>
    </w:p>
    <w:p>
      <w:r>
        <w:rPr>
          <w:b/>
        </w:rPr>
        <w:t>Q 为什么容器里写 http://backend:8000？</w:t>
      </w:r>
    </w:p>
    <w:p>
      <w:pPr>
        <w:ind w:left="340"/>
      </w:pPr>
      <w:r>
        <w:t>A compose 会给服务建内部 DNS，服务名就是主机名；localhost 在容器里指容器自己，转发会失败。</w:t>
      </w:r>
    </w:p>
    <w:p>
      <w:r>
        <w:rPr>
          <w:b/>
        </w:rPr>
        <w:t>Q SSE 为什么要关缓冲？</w:t>
      </w:r>
    </w:p>
    <w:p>
      <w:pPr>
        <w:ind w:left="340"/>
      </w:pPr>
      <w:r>
        <w:t>A Nginx 默认攒够 buffer 才发给客户端，长连接下就变成「等全部生成完再吐」，流式效果消失。</w:t>
      </w:r>
    </w:p>
    <w:p/>
    <w:p>
      <w:pPr>
        <w:pStyle w:val="Heading1"/>
        <w:keepNext/>
      </w:pPr>
      <w:r>
        <w:t>第六章 工程、部署与测试</w:t>
      </w:r>
    </w:p>
    <w:p>
      <w:pPr>
        <w:pStyle w:val="Heading2"/>
        <w:keepNext/>
      </w:pPr>
      <w:r>
        <w:t>21. Docker</w:t>
      </w:r>
    </w:p>
    <w:p>
      <w:r>
        <w:rPr>
          <w:i/>
          <w:color w:val="666666"/>
        </w:rPr>
        <w:t>把「装环境」变成「跑镜像」：后端 1.29GB，一条命令起来。</w:t>
      </w:r>
    </w:p>
    <w:p>
      <w:r>
        <w:rPr>
          <w:color w:val="666666"/>
          <w:sz w:val="18"/>
        </w:rPr>
        <w:t>版本 / 规格：29.9.2</w:t>
      </w:r>
    </w:p>
    <w:p>
      <w:r>
        <w:rPr>
          <w:b/>
          <w:color w:val="1F4E79"/>
        </w:rPr>
        <w:t xml:space="preserve">它是什么　</w:t>
      </w:r>
      <w:r>
        <w:t>Docker 用镜像把应用与依赖打包在一起，容器运行时彼此隔离。好处是环境一致、交付简单。</w:t>
      </w:r>
    </w:p>
    <w:p>
      <w:r>
        <w:rPr>
          <w:b/>
          <w:color w:val="1F4E79"/>
        </w:rPr>
        <w:t xml:space="preserve">在本项目里做什么　</w:t>
      </w:r>
      <w:r>
        <w:t>Dockerfile 两阶段：python:3.12-slim 装依赖跑 uvicorn；web/Dockerfile 用 node 构建、nginx 托管。数据（向量库、SQLite、语料）通过 volume 挂载，不进镜像。</w:t>
      </w:r>
    </w:p>
    <w:p>
      <w:r>
        <w:rPr>
          <w:b/>
        </w:rPr>
        <w:t>关键机制</w:t>
      </w:r>
    </w:p>
    <w:p>
      <w:pPr>
        <w:pStyle w:val="ListBullet"/>
      </w:pPr>
      <w:r>
        <w:t>依赖清单单独 COPY 一层：改代码不会触发重装依赖，构建从十几分钟降到几十秒。</w:t>
      </w:r>
    </w:p>
    <w:p>
      <w:pPr>
        <w:pStyle w:val="ListBullet"/>
      </w:pPr>
      <w:r>
        <w:t>基础镜像参数化（ARG BASE_IMAGE），国内可换镜像站，默认仍是官方镜像。</w:t>
      </w:r>
    </w:p>
    <w:p>
      <w:pPr>
        <w:pStyle w:val="ListBullet"/>
      </w:pPr>
      <w:r>
        <w:t>pip 加 --timeout/--retries 与缓存挂载，应对国内镜像读超时。</w:t>
      </w:r>
    </w:p>
    <w:p>
      <w:pPr>
        <w:pStyle w:val="ListBullet"/>
      </w:pPr>
      <w:r>
        <w:t>requirements-docker.txt 去掉 torch 等 13 个未使用重包，镜像从 4GB+ 降到 1.29GB。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Docker（选用）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环境一致、交付简单、可复现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Windows 下 WSL2 有性能损耗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直接跑 Python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最快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换机器就要重装环境，容易出错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虚拟机镜像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最彻底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体积大、启动慢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首次构建卡 24 分钟后超时：pip 没设 timeout 与重试，且没挂缓存，失败就要从头再来。</w:t>
      </w:r>
    </w:p>
    <w:p>
      <w:pPr>
        <w:pStyle w:val="ListBullet"/>
      </w:pPr>
      <w:r>
        <w:t>`sentence-transformers` 会偷偷拉 554MB 的 torch，而代码里根本没 import 它——镜像瘦身的最大一块就是它。</w:t>
      </w:r>
    </w:p>
    <w:p>
      <w:pPr>
        <w:pStyle w:val="ListBullet"/>
      </w:pPr>
      <w:r>
        <w:t>容器里问答比本机慢 2–4 倍：Docker Desktop 的 WSL2 虚拟机和宿主抢 CPU，检索只占 0.24 秒，慢在生成。</w:t>
      </w:r>
    </w:p>
    <w:p>
      <w:r>
        <w:rPr>
          <w:b/>
        </w:rPr>
        <w:t>面试怎么答</w:t>
      </w:r>
    </w:p>
    <w:p>
      <w:r>
        <w:rPr>
          <w:b/>
        </w:rPr>
        <w:t>Q 镜像为什么能降到 1.29GB？</w:t>
      </w:r>
    </w:p>
    <w:p>
      <w:pPr>
        <w:ind w:left="340"/>
      </w:pPr>
      <w:r>
        <w:t>A 去掉三个死重量：torch 链（sentence-transformers/transformers）、Streamlit 链（pandas/pyarrow/matplotlib）、以及打包工具。代码里都没用到。</w:t>
      </w:r>
    </w:p>
    <w:p>
      <w:r>
        <w:rPr>
          <w:b/>
        </w:rPr>
        <w:t>Q 数据怎么持久化？</w:t>
      </w:r>
    </w:p>
    <w:p>
      <w:pPr>
        <w:ind w:left="340"/>
      </w:pPr>
      <w:r>
        <w:t>A 向量库、SQLite、语料都在宿主机目录，通过 volume 挂进容器；删容器不丢数据，实测重启后 8,895 条向量仍在。</w:t>
      </w:r>
    </w:p>
    <w:p/>
    <w:p>
      <w:pPr>
        <w:pStyle w:val="Heading2"/>
        <w:keepNext/>
      </w:pPr>
      <w:r>
        <w:t>22. docker compose</w:t>
      </w:r>
    </w:p>
    <w:p>
      <w:r>
        <w:rPr>
          <w:i/>
          <w:color w:val="666666"/>
        </w:rPr>
        <w:t>一条命令起停两个容器，并管好它们的网络与依赖顺序。</w:t>
      </w:r>
    </w:p>
    <w:p>
      <w:r>
        <w:rPr>
          <w:color w:val="666666"/>
          <w:sz w:val="18"/>
        </w:rPr>
        <w:t>版本 / 规格：v2</w:t>
      </w:r>
    </w:p>
    <w:p>
      <w:r>
        <w:rPr>
          <w:b/>
          <w:color w:val="1F4E79"/>
        </w:rPr>
        <w:t xml:space="preserve">它是什么　</w:t>
      </w:r>
      <w:r>
        <w:t>compose 用一个 YAML 描述多容器应用：镜像怎么构建、端口怎么映射、卷怎么挂、谁依赖谁。</w:t>
      </w:r>
    </w:p>
    <w:p>
      <w:r>
        <w:rPr>
          <w:b/>
          <w:color w:val="1F4E79"/>
        </w:rPr>
        <w:t xml:space="preserve">在本项目里做什么　</w:t>
      </w:r>
      <w:r>
        <w:t>docker-compose.yml 定义 backend（8000，挂 data 与 materials，连宿主机 Ollama）与 frontend（80，依赖 backend）。</w:t>
      </w:r>
    </w:p>
    <w:p>
      <w:r>
        <w:rPr>
          <w:b/>
        </w:rPr>
        <w:t>关键机制</w:t>
      </w:r>
    </w:p>
    <w:p>
      <w:pPr>
        <w:pStyle w:val="ListBullet"/>
      </w:pPr>
      <w:r>
        <w:t>extra_hosts: host.docker.internal:host-gateway 让容器能访问宿主机的 Ollama。</w:t>
      </w:r>
    </w:p>
    <w:p>
      <w:pPr>
        <w:pStyle w:val="ListBullet"/>
      </w:pPr>
      <w:r>
        <w:t>healthcheck 用 python 请求 /health，容器状态能显示 healthy，方便判断就绪。</w:t>
      </w:r>
    </w:p>
    <w:p>
      <w:pPr>
        <w:pStyle w:val="ListBullet"/>
      </w:pPr>
      <w:r>
        <w:t>env_file: .env 把配置注入容器，但 OLLAMA_BASE_URL 在 environment 里覆盖为宿主机地址。</w:t>
      </w:r>
    </w:p>
    <w:p>
      <w:pPr>
        <w:pStyle w:val="ListBullet"/>
      </w:pPr>
      <w:r>
        <w:t>materials 以 :ro 只读挂载，防止容器误改语料。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docker compose（选用）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一条命令起停、YAML 可读、够本项目用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大规模编排不如 K8s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docker run 两条命令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更直接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端口/卷/网络要手动记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Kubernetes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生产级编排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单机两容器属于杀鸡用牛刀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容器内 .env 的 OLLAMA_BASE_URL 是 127.0.0.1，在容器里指自己，必须覆盖成 host.docker.internal。</w:t>
      </w:r>
    </w:p>
    <w:p>
      <w:pPr>
        <w:pStyle w:val="ListBullet"/>
      </w:pPr>
      <w:r>
        <w:t>compose 的 build.args 要显式透传环境变量，否则 Dockerfile 里的 ARG 拿到空值（曾报 base name should not be blank）。</w:t>
      </w:r>
    </w:p>
    <w:p>
      <w:r>
        <w:rPr>
          <w:b/>
        </w:rPr>
        <w:t>面试怎么答</w:t>
      </w:r>
    </w:p>
    <w:p>
      <w:r>
        <w:rPr>
          <w:b/>
        </w:rPr>
        <w:t>Q compose 里容器怎么访问宿主机？</w:t>
      </w:r>
    </w:p>
    <w:p>
      <w:pPr>
        <w:ind w:left="340"/>
      </w:pPr>
      <w:r>
        <w:t>A Docker Desktop 提供 host.docker.internal 这个特殊域名；Linux 上则用 extra_hosts 映射到 host-gateway。</w:t>
      </w:r>
    </w:p>
    <w:p>
      <w:r>
        <w:rPr>
          <w:b/>
        </w:rPr>
        <w:t>Q 为什么 frontend 要 depends_on backend？</w:t>
      </w:r>
    </w:p>
    <w:p>
      <w:pPr>
        <w:ind w:left="340"/>
      </w:pPr>
      <w:r>
        <w:t>A 保证启动顺序；但注意 depends_on 只保证启动先后，不保证后端已就绪，所以还配了 healthcheck。</w:t>
      </w:r>
    </w:p>
    <w:p/>
    <w:p>
      <w:pPr>
        <w:pStyle w:val="Heading2"/>
        <w:keepNext/>
      </w:pPr>
      <w:r>
        <w:t>23. 配置外置与环境变量</w:t>
      </w:r>
    </w:p>
    <w:p>
      <w:r>
        <w:rPr>
          <w:i/>
          <w:color w:val="666666"/>
        </w:rPr>
        <w:t>换模型、换地址、换 Key 都只改一个文件，代码一行不动。</w:t>
      </w:r>
    </w:p>
    <w:p>
      <w:r>
        <w:rPr>
          <w:color w:val="666666"/>
          <w:sz w:val="18"/>
        </w:rPr>
        <w:t>版本 / 规格：.env / python-dotenv</w:t>
      </w:r>
    </w:p>
    <w:p>
      <w:r>
        <w:rPr>
          <w:b/>
          <w:color w:val="1F4E79"/>
        </w:rPr>
        <w:t xml:space="preserve">它是什么　</w:t>
      </w:r>
      <w:r>
        <w:t>把「会变的东西」从代码里抽出来放进 .env，用 python-dotenv 读入，集中到 app/config.py 的 Settings。</w:t>
      </w:r>
    </w:p>
    <w:p>
      <w:r>
        <w:rPr>
          <w:b/>
          <w:color w:val="1F4E79"/>
        </w:rPr>
        <w:t xml:space="preserve">在本项目里做什么　</w:t>
      </w:r>
      <w:r>
        <w:t>.env 里有 LLM_PROVIDER、OLLAMA_MODEL、OLLAMA_BASE_URL、DEEPSEEK_API_KEY、CHUNK_SIZE、TOP_K、ANSWER_TOP_N、RAG_SCORE_GATE 等；.env.example 入库作为模板，.env 不入库。</w:t>
      </w:r>
    </w:p>
    <w:p>
      <w:r>
        <w:rPr>
          <w:b/>
        </w:rPr>
        <w:t>关键机制</w:t>
      </w:r>
    </w:p>
    <w:p>
      <w:pPr>
        <w:pStyle w:val="ListBullet"/>
      </w:pPr>
      <w:r>
        <w:t>所有配置都有默认值，缺项不会崩：没配 Key 时云端项自动不可用。</w:t>
      </w:r>
    </w:p>
    <w:p>
      <w:pPr>
        <w:pStyle w:val="ListBullet"/>
      </w:pPr>
      <w:r>
        <w:t>配置里做了两处自动化：向量设备按 provider 选（本地 CPU / 云端 GPU），TEMP 指到仓库内目录。</w:t>
      </w:r>
    </w:p>
    <w:p>
      <w:pPr>
        <w:pStyle w:val="ListBullet"/>
      </w:pPr>
      <w:r>
        <w:t>敏感信息隔离：.env 被 .gitignore 忽略，打包脚本发现 .env 直接中止。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.env + Settings（选用）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简单、可读、换环境只改文件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无类型校验时会静默出错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命令行参数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临时覆盖方便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每次都要输，容易忘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配置中心（Nacos 等）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集中管理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单人项目属于过度设计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OLLAMA_BASE_URL 曾写 localhost，Windows 先解析 IPv6 ::1 而 Ollama 只听 IPv4，每次调用白等约 2 秒——这个配置项一个字母的差别造成了整轮延迟翻倍。</w:t>
      </w:r>
    </w:p>
    <w:p>
      <w:r>
        <w:rPr>
          <w:b/>
        </w:rPr>
        <w:t>面试怎么答</w:t>
      </w:r>
    </w:p>
    <w:p>
      <w:r>
        <w:rPr>
          <w:b/>
        </w:rPr>
        <w:t>Q 配置为什么不用硬编码？</w:t>
      </w:r>
    </w:p>
    <w:p>
      <w:pPr>
        <w:ind w:left="340"/>
      </w:pPr>
      <w:r>
        <w:t>A 模型、地址、Key 都是环境相关；写死在代码里换机器就要改代码，而且 Key 容易跟着提交泄露。</w:t>
      </w:r>
    </w:p>
    <w:p>
      <w:r>
        <w:rPr>
          <w:b/>
        </w:rPr>
        <w:t>Q 一个配置项能造成多大影响？</w:t>
      </w:r>
    </w:p>
    <w:p>
      <w:pPr>
        <w:ind w:left="340"/>
      </w:pPr>
      <w:r>
        <w:t>A 实测：localhost → 127.0.0.1 这一处改动，嵌入 2.16s→0.11s、首 token 5–6s→1.23s、整轮减半。</w:t>
      </w:r>
    </w:p>
    <w:p/>
    <w:p>
      <w:pPr>
        <w:pStyle w:val="Heading2"/>
        <w:keepNext/>
      </w:pPr>
      <w:r>
        <w:t>24. 测试与评测工具链</w:t>
      </w:r>
    </w:p>
    <w:p>
      <w:r>
        <w:rPr>
          <w:i/>
          <w:color w:val="666666"/>
        </w:rPr>
        <w:t>功能对不对靠 30 个用例，效果好不好靠 30 题评测，参数怎么定靠对照实验。</w:t>
      </w:r>
    </w:p>
    <w:p>
      <w:r>
        <w:rPr>
          <w:color w:val="666666"/>
          <w:sz w:val="18"/>
        </w:rPr>
        <w:t>版本 / 规格：自建 / 30 用例</w:t>
      </w:r>
    </w:p>
    <w:p>
      <w:r>
        <w:rPr>
          <w:b/>
          <w:color w:val="1F4E79"/>
        </w:rPr>
        <w:t xml:space="preserve">它是什么　</w:t>
      </w:r>
      <w:r>
        <w:t>测试分三层：单元/契约测试（接口行为）、质量评测（30 题召回与准确率）、对照实验（单变量对比）。</w:t>
      </w:r>
    </w:p>
    <w:p>
      <w:r>
        <w:rPr>
          <w:b/>
          <w:color w:val="1F4E79"/>
        </w:rPr>
        <w:t xml:space="preserve">在本项目里做什么　</w:t>
      </w:r>
      <w:r>
        <w:t>tests/run_tests.py（30 用例，自己拉起服务）、scripts/evaluate.py（30 题评测）、scripts/exp_*.py（E1/E4/E5/E6/E7 实验）、scripts/check_env.py（环境自检）。</w:t>
      </w:r>
    </w:p>
    <w:p>
      <w:r>
        <w:rPr>
          <w:b/>
        </w:rPr>
        <w:t>关键机制</w:t>
      </w:r>
    </w:p>
    <w:p>
      <w:pPr>
        <w:pStyle w:val="ListBullet"/>
      </w:pPr>
      <w:r>
        <w:t>不用 pytest：自写断言与结果表，零额外依赖，换机器也能直接跑。</w:t>
      </w:r>
    </w:p>
    <w:p>
      <w:pPr>
        <w:pStyle w:val="ListBullet"/>
      </w:pPr>
      <w:r>
        <w:t>测试要能自己造数据：docx 用例自己生成文件上传，不依赖库里恰好有什么。</w:t>
      </w:r>
    </w:p>
    <w:p>
      <w:pPr>
        <w:pStyle w:val="ListBullet"/>
      </w:pPr>
      <w:r>
        <w:t>评测与实验必须同口径：同一批 30 题、同一套检索，只改一个变量。</w:t>
      </w:r>
    </w:p>
    <w:p>
      <w:r>
        <w:rPr>
          <w:b/>
        </w:rPr>
        <w:t>选型对比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 w:val="true"/>
          <w:tblHeader w:val="true"/>
        </w:trPr>
        <w:tc>
          <w:tcPr>
            <w:tcW w:type="dxa" w:w="2835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3288"/>
          </w:tcPr>
          <w:p>
            <w:r/>
            <w:r>
              <w:rPr>
                <w:b/>
                <w:sz w:val="18"/>
              </w:rPr>
              <w:t>优点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缺点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自建脚本（选用）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零依赖、输出清晰、能跑在用户机器上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生态工具（覆盖率等）需另配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生态成熟、插件多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要装依赖，本项目用例数量不大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sz w:val="18"/>
              </w:rPr>
              <w:t>手工点点点</w:t>
            </w:r>
          </w:p>
        </w:tc>
        <w:tc>
          <w:tcPr>
            <w:tcW w:type="dxa" w:w="3288"/>
          </w:tcPr>
          <w:p>
            <w:r/>
            <w:r>
              <w:rPr>
                <w:sz w:val="18"/>
              </w:rPr>
              <w:t>最快上手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不可重复、回归时会漏</w:t>
            </w:r>
          </w:p>
        </w:tc>
      </w:tr>
    </w:tbl>
    <w:p>
      <w:r>
        <w:rPr>
          <w:b/>
        </w:rPr>
        <w:t>踩过的坑</w:t>
      </w:r>
    </w:p>
    <w:p>
      <w:pPr>
        <w:pStyle w:val="ListBullet"/>
      </w:pPr>
      <w:r>
        <w:t>测试写完第一轮就抓出 3 个真 bug：拒答回退、片段把代码和正文粘一起、以及我自己测试代码里响应头大小写写错导致误判。</w:t>
      </w:r>
    </w:p>
    <w:p>
      <w:pPr>
        <w:pStyle w:val="ListBullet"/>
      </w:pPr>
      <w:r>
        <w:t>评测脚本 --limit 3 会把 eval-results.csv 覆盖成 3 行，之后必须重跑全量才能留档。</w:t>
      </w:r>
    </w:p>
    <w:p>
      <w:r>
        <w:rPr>
          <w:b/>
        </w:rPr>
        <w:t>面试怎么答</w:t>
      </w:r>
    </w:p>
    <w:p>
      <w:r>
        <w:rPr>
          <w:b/>
        </w:rPr>
        <w:t>Q 怎么证明 RAG 有效？</w:t>
      </w:r>
    </w:p>
    <w:p>
      <w:pPr>
        <w:ind w:left="340"/>
      </w:pPr>
      <w:r>
        <w:t>A 同一批 30 题固定口径跑召回率与准确率，再做单变量实验证明参数选择；所有数字都能在 data/eval-results.csv 里查到。</w:t>
      </w:r>
    </w:p>
    <w:p>
      <w:r>
        <w:rPr>
          <w:b/>
        </w:rPr>
        <w:t>Q 测试和评测的区别？</w:t>
      </w:r>
    </w:p>
    <w:p>
      <w:pPr>
        <w:ind w:left="340"/>
      </w:pPr>
      <w:r>
        <w:t>A 测试验证「程序行为对不对」（接口返回码、事件顺序）；评测衡量「答案质量好不好」（召回率、准确率）。两者都要有。</w:t>
      </w:r>
    </w:p>
    <w:p/>
    <w:p>
      <w:pPr>
        <w:pStyle w:val="Heading1"/>
        <w:keepNext/>
      </w:pPr>
      <w:r>
        <w:t>附录：把 24 个技术点串成一条线</w:t>
      </w:r>
    </w:p>
    <w:p>
      <w:r>
        <w:t>用户在 Vue 界面输入问题 → axios/fetch 发起 POST /api/chat/stream → Vite（开发）或 Nginx（生产）反代到 FastAPI → Pydantic 校验请求 → rag.retrieve() 用 bge-m3（Ollama /api/embed）把问题向量化 → ChromaDB 余弦检索 Top-5 → 过滤噪声片段并按 0.45 闸门判断 → 取前 2 条拼进提示词 → ChatOllama 调用 qwen2.5:7b（或 ChatOpenAI 调 DeepSeek）流式生成 → 按句清洗 LaTeX 后通过 SSE 推送 → 答案与出处写入 SQLite → 前端渲染气泡与出处卡片；点击出处时再请求 /files/{name}/highlight，由 PyMuPDF 在原 PDF 上标注并跳页。整个过程由 Docker + compose 打包，由 30 个用例与 30 题评测守住质量。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