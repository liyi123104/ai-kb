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微软雅黑" w:hAnsi="微软雅黑" w:eastAsia="微软雅黑"/>
          <w:b/>
          <w:color w:val="122A4A"/>
          <w:sz w:val="48"/>
        </w:rPr>
        <w:t>AI 学习资料知识库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445566"/>
          <w:sz w:val="26"/>
        </w:rPr>
        <w:t>项目计划书 · 可执行版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项目代号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ai-kb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项目类型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个人作品集项目（RAG 知识库问答系统）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技术栈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FastAPI + Vue3 + LangChain + ChromaDB + Ollama/DeepSeek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周期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 周（约 250 工时）★ 第 8 周为保底交付点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文档用途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① 人阅读：知道做什么 ② 大模型阅读：知道按什么粒度给任务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0. 本计划书怎么用（人 + 大模型）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0.1 给人看：三句话版本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做什么：把学习资料灌进去，做一个能提问、能溯源的知识库问答系统。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做到什么程度：第 8 周交付能用版本 + 视频，第 11 周补完实验与云部署。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怎么用本文档：按「四、任务清单」的编号顺序做，每完成一个任务就按验收标准打勾。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0.2 给大模型看：字段约定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本文档所有任务采用固定结构，大模型可按以下约定解析：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408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大模型应如何使用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ID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 + 周号 + 序号，如 T1.3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ID 排序执行，不得跳号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前置任务 ID；「—」表示无依赖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依赖未完成时禁止开始该任务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必须做到的技术动作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逐条落实，不得自行增减范围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完成后必须存在的文件或产物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缺少任何一项即视为未完成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可执行的检查项（带 □）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必须逐项验证，全部打勾才算通过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不做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明确排除的范围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严禁扩展，防止范围膨胀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给大模型的系统提示（可直接复制）： </w:t>
      </w:r>
      <w:r>
        <w:rPr>
          <w:rFonts w:ascii="微软雅黑" w:hAnsi="微软雅黑" w:eastAsia="微软雅黑"/>
          <w:b w:val="0"/>
          <w:sz w:val="20"/>
        </w:rPr>
        <w:t>你是我的编程助手。请阅读我提供的《项目计划书》，按任务 ID 顺序逐个交付。每次只处理一个任务：先给出该任务的实现步骤与完整代码，再给出验收标准的自测方法。在我确认验收通过前，不要开始下一个任务。严格遵循文档中的技术栈和「不做」清单，禁止自行增加功能或更换技术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一、项目概述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1.1 一句话定义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我在学习 Python / Java / AI 时，用它可以对我的课程资料提问，</w:t>
        <w:br/>
        <w:t>得到带出处的答案，而不用翻遍几十个 PDF。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1.2 为什么要做这个项目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  <w:tc>
          <w:tcPr>
            <w:tcW w:type="dxa" w:w="6576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真实痛点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课程资料分散在几十个 PDF/Word 中，查一个知识点要翻很久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自己天天用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有真实使用反馈，不会做到一半放弃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测试集天然存在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学过的每个知识点都是天然测试题，不用花钱造数据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求职价值高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是企业 AI 应用岗的第一需求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硬件匹配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7B 本地模型足够，6GB 显存可跑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1.3 目标用户与使用场景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03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主要用户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我本人（单用户，无账号体系）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使用频率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典型问题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「元组和列表有什么区别？」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「Java 里 GridBagLayout 怎么用？」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「Ollama 的模型默认存在哪？」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期望输出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一段答案 + 出处（文件名 + 页码）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1.4 范围（做什么 / 不做什么）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4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type="dxa" w:w="635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具体内容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核心功能（MVP）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 多格式上传（PDF / Word / Markdown / TXT）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② 提问 → 回答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③ 出处溯源（文件名 + 页码）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辅助功能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④ 对话历史　⑤ 流式输出　⑥ 文件管理（查看 / 删除）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⏸ 明确不做（v2 再说）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用户系统 / 多租户、多知识库隔离、重排序优化、查询改写 / HyDE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🚫 永远不做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模型训练 / 微调、多模态图像理解、复杂权限体系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范围纪律： </w:t>
      </w:r>
      <w:r>
        <w:rPr>
          <w:rFonts w:ascii="微软雅黑" w:hAnsi="微软雅黑" w:eastAsia="微软雅黑"/>
          <w:b w:val="0"/>
          <w:sz w:val="20"/>
        </w:rPr>
        <w:t>开发过程中任何「顺手加个功能」的念头，先回到本表对照。不在「核心/辅助功能」里的，一律记到 v2 清单，当前版本不碰。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二、技术栈（已定稿，禁止更换）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7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30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前端（阶段A）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Streamlit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临时脚手架，验证 RAG 链路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后期会被替换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前端（最终）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Vue3 + Element Plus + Vite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产品级界面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周开始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Pydantic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REST API、参数校验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自带 /docs 文档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编排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LangChain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串联「加载→切片→向量→检索→生成」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先跑通再深挖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向量库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本地文件版向量存储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零配置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BAAI/bge-small-zh-v1.5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中文文本转向量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100MB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业务库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对话历史、文件元信息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单文件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模型（开发）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Ollama + qwen2.5:7b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本地推理，免费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占显存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模型（演示）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API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云端推理，效果好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¥1/百万 token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一键启动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8 周才学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2.1 模型调用抽象层（关键设计）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必须把模型调用封装成统一接口，用环境变量切换，禁止在业务代码里硬编码模型：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# .env 文件</w:t>
        <w:br/>
        <w:t>LLM_PROVIDER=ollama            # 开发用本地（免费）</w:t>
        <w:br/>
        <w:t># LLM_PROVIDER=deepseek        # 演示用云端（效果好）</w:t>
        <w:br/>
        <w:t>OLLAMA_MODEL=qwen2.5:7b</w:t>
        <w:br/>
        <w:t>DEEPSEEK_API_KEY=sk-xxxx</w:t>
        <w:br/>
        <w:br/>
        <w:t># llm.py 核心逻辑</w:t>
        <w:br/>
        <w:t>def get_llm():</w:t>
        <w:br/>
        <w:t xml:space="preserve">    provider = os.getenv("LLM_PROVIDER", "ollama")</w:t>
        <w:br/>
        <w:t xml:space="preserve">    if provider == "ollama":</w:t>
        <w:br/>
        <w:t xml:space="preserve">        return ChatOllama(model=os.getenv("OLLAMA_MODEL"), base_url="http://localhost:11434")</w:t>
        <w:br/>
        <w:t xml:space="preserve">    return ChatOpenAI(model="deepseek-chat",</w:t>
        <w:br/>
        <w:t xml:space="preserve">                      base_url="https://api.deepseek.com",</w:t>
        <w:br/>
        <w:t xml:space="preserve">                      api_key=os.getenv("DEEPSEEK_API_KEY"))</w:t>
      </w: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为什么这是关键技术点： </w:t>
      </w:r>
      <w:r>
        <w:rPr>
          <w:rFonts w:ascii="微软雅黑" w:hAnsi="微软雅黑" w:eastAsia="微软雅黑"/>
          <w:b w:val="0"/>
          <w:sz w:val="20"/>
        </w:rPr>
        <w:t>① 开发期几乎零成本　② 演示时一行配置切云端　③ 「可插拔模型抽象层」本身就是面试可讲的架构能力。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三、成功标准（量化）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3.1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51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多格式上传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/ Word / MD / TXT 均可上传并解析成功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提问回答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输入问题后返回与资料相关的答案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出处溯源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答案附带文件名 + 页码，且出处正确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对话历史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刷新页面后历史记录仍在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流式输出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答案逐字出现，首字延迟 ≤ 3 秒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文件管理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可查看已上传文件列表，可删除文件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3.2 效果指标（30 题自建测试集）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实测值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正确片段进入 Top-5 的题数 / 总题数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80%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答案准确率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答案覆盖正确要点的题数 / 总题数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70%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首字延迟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提问到第一个字出现的时间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3 秒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完整回答耗时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提问到回答结束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15 秒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3.3 A/B 实验（4 组，第 9-10 周执行）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实验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变量</w:t>
            </w:r>
          </w:p>
        </w:tc>
        <w:tc>
          <w:tcPr>
            <w:tcW w:type="dxa" w:w="317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对比值</w:t>
            </w:r>
          </w:p>
        </w:tc>
        <w:tc>
          <w:tcPr>
            <w:tcW w:type="dxa" w:w="24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观察指标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E1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切片长度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256 / 512 / 1024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E2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重排序 rerank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 / 开启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E3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 模型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bge-small / bge-large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检索召回率、耗时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E4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chunk overlap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0% / 20% / 50%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答案准确率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实验纪律： </w:t>
      </w:r>
      <w:r>
        <w:rPr>
          <w:rFonts w:ascii="微软雅黑" w:hAnsi="微软雅黑" w:eastAsia="微软雅黑"/>
          <w:b w:val="0"/>
          <w:sz w:val="20"/>
        </w:rPr>
        <w:t>MVP 未跑通（M4 未达成）之前，禁止做任何 A/B 实验。每次实验只改一个变量，其余保持与基线一致。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四、里程碑（6 个检查点）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396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验收标志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0 天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环境就绪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依赖装好、Ollama 可用、项目骨架建好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1-2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命令行跑通 RAG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在终端提问能返回「答案 + 出处」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 API 完成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 /docs 能上传文件并提问成功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4-5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前端产品化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浏览器可完整使用：上传→提问→溯源→历史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测试集 + 基线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题测试集完成，基线指标有具体数字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7-8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保底交付 ★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可一键启动 + GitHub 仓库 + 3 分钟视频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M6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9-11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加分交付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组 A/B 实验报告 + 云服务器公网地址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M5 的重要性： </w:t>
      </w:r>
      <w:r>
        <w:rPr>
          <w:rFonts w:ascii="微软雅黑" w:hAnsi="微软雅黑" w:eastAsia="微软雅黑"/>
          <w:b w:val="0"/>
          <w:sz w:val="20"/>
        </w:rPr>
        <w:t>第 8 周是「无论后面发生什么，我都有东西可以拿出去」的保底线。到达 M5 后即可开始投递简历，后续 M6 在等待面试的间隙完成。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五、任务清单（按 ID 顺序执行）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5.0 M0 阶段：环境与骨架（第 0 天，约 4 小时）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　环境自检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1) 确认 Python ≥ 3.10（python --version）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2) 确认 Ollama 可用（ollama --version）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3) 确认 pip 已换国内源（pip config list）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4) 记录磁盘剩余空间（D 盘需 ≥ 20GB）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一段环境信息文本：Python 版本、Ollama 版本、pip 源、各盘剩余空间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Python 版本 ≥ 3.10　□ ollama --version 有输出　□ pip 源为国内镜像　□ D 盘剩余 ≥ 20GB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　检查资料格式（★ 决定后续方案）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 3 个课程 PDF，用鼠标拖动选择文字，判断是否为扫描版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结论：电子版 / 扫描版（如有扫描版，记录是哪几个文件）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明确知道资料是否可选中文字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□ 若为扫描版，本计划书需追加 OCR 任务（T1.9）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T0.3　创建项目骨架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6.1 节的目录结构创建文件夹，初始化 Git 仓库，写 .gitignore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D:\AiStudy\ai-kb\ 目录 + .git + .gitignore + README.md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目录结构与 6.1 一致　□ git status 正常　□ .gitignore 已排除 .venv / __pycache__ / *.chroma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　安装依赖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创建虚拟环境并安装：langchain langchain-community chromadb fastapi uvicorn streamlit langchain-ollama langchain-openai python-dotenv pypdf python-docx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requirements.txt（pip freeze 生成）+ .venv 虚拟环境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虚拟环境可激活　□ python -c "import langchain, chromadb, fastapi" 无报错　□ requirements.txt 存在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5.1 M1 阶段：命令行跑通 RAG（第 1-2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　PDF 文本提取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T0.2（须为电子版 PDF）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pypdf 读取一个 PDF，提取全部文本并打印前 500 字；同时提取每页的页码信息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scripts/01_extract.py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能打印出可读的中文文本　□ 中文无乱码　□ 能拿到页数　□ 每段文字能对应到页码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T1.2　文本切片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RecursiveCharacterTextSplitter，chunk_size=512，chunk_overlap=50；每个 chunk 保留来源文件名与页码元数据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scripts/02_chunk.py，输出切片数量与样例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每个 chunk 长度 ≤ 512　□ 相邻 chunk 有 50 字符重叠　□ chunk.metadata 含 source 与 page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T1.3　生成向量（Embedding）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bge-small-zh-v1.5 对 2 条测试文本做 embedding，计算其余弦相似度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scripts/03_embed.py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向量维度正确（512）　□ 语义相近的两句相似度 &gt; 0.7　□ 无关的两句相似度 &lt; 0.3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T1.4　向量入库与检索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T1.2 + T1.3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把所有 chunk 存入 ChromaDB（持久化到 data/chroma），实现按问题检索 Top-5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scripts/04_store.py + data/chroma 目录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入库条数 = chunk 数　□ 重启脚本后数据仍在　□ 检索返回 5 条且含 metadata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　接入本地模型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T0.1（Ollama 可用）+ T1.4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langchain-ollama 调用 qwen2.5:7b，把检索结果与问题拼成 prompt，生成答案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scripts/05_rag.py（最小 RAG 闭环）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能回答与资料相关的问题　□ 答案中引用了检索到的片段内容　□ 无关问题会明确说「资料中没有」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T1.6　出处溯源（★ 核心功能）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输出格式固定为：答案正文 + 参考资料列表（文件名 + 页码 + 命中片段摘要）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scripts/05_rag.py 升级版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每次回答都附带至少 1 条出处　□ 出处页码与实际内容对应　□ 格式稳定可解析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M1 验收（★ 命令行版 RAG 完成）： </w:t>
      </w:r>
      <w:r>
        <w:rPr>
          <w:rFonts w:ascii="微软雅黑" w:hAnsi="微软雅黑" w:eastAsia="微软雅黑"/>
          <w:b w:val="0"/>
          <w:sz w:val="20"/>
        </w:rPr>
        <w:t>在终端运行 python scripts/05_rag.py，输入「元组和列表的区别」，能返回答案 + 出处（正确文件名与页码）。达成后进入 M2。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5.2 M2 阶段：后端 API（第 3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T2.1　工程结构重构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M1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6.1 结构拆分：app/main.py（入口）、app/rag.py（RAG 逻辑）、app/llm.py（模型抽象层）、app/config.py（配置读取）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 目录下 4 个模块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各模块职责单一　□ 无循环导入　□ 能用 python -m app.main 启动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T2.2　模型抽象层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 2.1 节的 get_llm()，支持 ollama 与 deepseek 两种 provider，配置从 .env 读取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app/llm.py + .env.example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改 LLM_PROVIDER 后行为切换　□ 无硬编码模型名　□ .env 未提交到 Git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　上传接口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/upload：接收文件、解析、切片、embedding、入库，返回文件名与切片数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app/main.py 的 /upload 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支持 pdf/docx/md/txt　□ 返回 JSON 含 chunks 数　□ 非法格式返回 400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T2.4　问答接口（含流式）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/chat：接收问题与历史，返回答案 + 出处；同时提供 POST /chat/stream 返回 SSE 流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 与 /chat/stream 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/docs 中可测试　□ 非流式返回完整 JSON　□ 流式能逐字返回　□ 出处字段完整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T2.5　文件管理接口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 /files 返回已上传文件列表；DELETE /files/{name} 删除文件及其向量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 相关路由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列表含文件名、大小、上传时间、切片数　□ 删除后列表与检索结果同步消失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T2.6　对话历史存储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建 sessions 与 messages 两张表，问答时读写历史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app/db.py + data/app.db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每轮问答都落库　□ 可按会话 ID 取回历史　□ 重启服务后历史仍在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M2 验收（★ 后端完成）： </w:t>
      </w:r>
      <w:r>
        <w:rPr>
          <w:rFonts w:ascii="微软雅黑" w:hAnsi="微软雅黑" w:eastAsia="微软雅黑"/>
          <w:b w:val="0"/>
          <w:sz w:val="20"/>
        </w:rPr>
        <w:t>启动 uvicorn app.main:app --reload，打开 http://localhost:8000/docs，用页面上的 Try it out 完成「上传→提问→看历史」全流程。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5.3 M3 阶段：前端产品化（第 4-5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T3.1　Streamlit 临时界面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M2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行内实现：上传区 + 聊天区 + 出处展示，调用后端接口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ui_streamlit.py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streamlit run ui_streamlit.py 可打开　□ 能上传并提问　□ 能显示出处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T3.2　Vue3 项目初始化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Vite 创建 Vue3 项目，安装 Element Plus 与 axios，配置代理指向 8000 端口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 目录（可 npm run dev 启动）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npm run dev 能打开页面　□ 代理配置生效（请求到 /api 能通）　□ 无跨域报错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T3.3　前端主界面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左侧文件列表（上传/删除），右侧聊天区（消息气泡、出处卡片、输入框）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web/src/views/Chat.vue + 相关组件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布局与设计一致　□ 上传有进度提示　□ 消息自动滚动到底部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T3.4　流式输出对接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T3.3 + T2.4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fetch + ReadableStream 或 EventSource 接收 SSE，逐字渲染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前端流式渲染逻辑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答案逐字出现　□ 首字延迟 ≤ 3 秒　□ 流式过程中可滚动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T3.5　联调与异常处理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处理空问题、超大文件、后端未启动、网络错误 4 种情况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错误提示逻辑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4 种异常均有友好提示　□ 前端不会白屏　□ 后端日志可见错误原因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M3 验收（★ 产品可用）： </w:t>
      </w:r>
      <w:r>
        <w:rPr>
          <w:rFonts w:ascii="微软雅黑" w:hAnsi="微软雅黑" w:eastAsia="微软雅黑"/>
          <w:b w:val="0"/>
          <w:sz w:val="20"/>
        </w:rPr>
        <w:t>浏览器中完成「上传 3 个文件 → 连续提问 5 轮 → 看到出处 → 刷新后历史仍在」全流程无报错。达成后进入 M4。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5.4 M4 阶段：测试集与基线（第 6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T4.1　构建 30 题测试集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M3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从课程资料出 30 个有标准答案的问题，做成 CSV：id,question,expected_answer,expected_source,expected_page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data/testset.csv（30 行）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30 题覆盖不少于 5 个文件　□ 每题有明确答案要点　□ 70% 以上题目可定位到具体页码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T4.2　编写评测脚本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批量跑 30 题，记录：检索是否命中、答案是否正确（人工标注）、耗时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scripts/evaluate.py + 评测结果 CSV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一条命令可跑完全部题目　□ 输出召回率与准确率　□ 结果可导出 CSV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T4.3　记录基线数据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用默认配置（chunk 512 / overlap 50 / bge-small / 无 rerank）跑一次，记录全部指标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docs/baseline.md（基线数字）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召回率有具体数字　□ 准确率有具体数字　□ 耗时已知　□ 写入文档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M4 验收（★ 有数字的项目）： </w:t>
      </w:r>
      <w:r>
        <w:rPr>
          <w:rFonts w:ascii="微软雅黑" w:hAnsi="微软雅黑" w:eastAsia="微软雅黑"/>
          <w:b w:val="0"/>
          <w:sz w:val="20"/>
        </w:rPr>
        <w:t>你能脱口而出「我的系统在 30 题测试集上召回率是 X%，准确率是 Y%」。这是从「我做过」变成「我做好」的分水岭。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5.5 M5 阶段：保底交付（第 7-8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T5.1　Docker 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 Dockerfile 与 docker-compose.yml（含后端、前端、向量库卷挂载）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Dockerfile + docker-compose.yml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docker compose up -d 能一键启动　□ 访问端口可用　□ 数据卷持久化生效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T5.2　README 与文档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 含：项目介绍、架构图、截图、部署步骤（3 条命令）、技术要点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 + docs/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别人按 README 能跑起来　□ 有架构图　□ 有 2 张以上界面截图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T5.3　演示视频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 3 分钟视频：上传→提问→展示出处→展示历史→介绍架构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演示视频（B 站/本地 mp4）+ 链接写入 README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视频清晰可听　□ 完整走通核心流程　□ 有架构讲解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M5 验收（★ 可以投简历了）： </w:t>
      </w:r>
      <w:r>
        <w:rPr>
          <w:rFonts w:ascii="微软雅黑" w:hAnsi="微软雅黑" w:eastAsia="微软雅黑"/>
          <w:b w:val="0"/>
          <w:sz w:val="20"/>
        </w:rPr>
        <w:t>Docker 一键启动 + GitHub 仓库 + 3 分钟视频全部就绪。此时开始投递简历，不要等 M6。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5.6 M6 阶段：加分交付（第 9-11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T6.1　4 组 A/B 实验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基线 + M5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3.3 节执行 E1-E3 共 3 组（E4 overlap 视时间），每组只改一个变量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docs/experiments.md（含对比表格）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每组有对比数据　□ 有结论说明哪组最优　□ 最优配置已回填主分支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T6.2　云服务器部署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购买云服务器（1 核 2G 起），部署 Docker 镜像，配置 Nginx 反代与开放端口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公网可访问地址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公网能打开界面　□ 能完成上传与提问　□ 地址写入 README 与简历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T6.3　简历与面试包装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8 节模板写简历条目；准备 5 个面试问题的话术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简历项目条目 + 面试话术文档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条目含具体数字　□ 能 3 分钟讲清架构　□ 能解释每个技术选型理由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六、项目规范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6.1 目录结构（固定，不得随意更改）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D:\AiStudy\ai-kb\</w:t>
        <w:br/>
        <w:t>├─ app\                    后端</w:t>
        <w:br/>
        <w:t>│   ├─ main.py              FastAPI 入口与路由</w:t>
        <w:br/>
        <w:t>│   ├─ rag.py               RAG 核心：切片、检索、生成</w:t>
        <w:br/>
        <w:t>│   ├─ llm.py               模型抽象层（ollama / deepseek）</w:t>
        <w:br/>
        <w:t>│   ├─ db.py                SQLite 读写</w:t>
        <w:br/>
        <w:t>│   └─ config.py            环境变量读取</w:t>
        <w:br/>
        <w:t>├─ web\                    Vue3 前端（M3 起）</w:t>
        <w:br/>
        <w:t>│   ├─ src\views\Chat.vue</w:t>
        <w:br/>
        <w:t>│   └─ vite.config.js</w:t>
        <w:br/>
        <w:t>├─ scripts\                一次性脚本（提取、切片、评测）</w:t>
        <w:br/>
        <w:t>├─ data\</w:t>
        <w:br/>
        <w:t>│   ├─ chroma\             向量库持久化</w:t>
        <w:br/>
        <w:t>│   ├─ app.db              SQLite 数据库</w:t>
        <w:br/>
        <w:t>│   ├─ uploads\            原始文件</w:t>
        <w:br/>
        <w:t>│   └─ testset.csv         30 题测试集</w:t>
        <w:br/>
        <w:t>├─ docs\                   文档、截图、实验报告</w:t>
        <w:br/>
        <w:t>├─ ui_streamlit.py         Streamlit 临时界面</w:t>
        <w:br/>
        <w:t>├─ requirements.txt</w:t>
        <w:br/>
        <w:t>├─ .env                    环境变量（不进 Git）</w:t>
        <w:br/>
        <w:t>├─ .env.example            模板（进 Git）</w:t>
        <w:br/>
        <w:t>├─ Dockerfile</w:t>
        <w:br/>
        <w:t>├─ docker-compose.yml</w:t>
        <w:br/>
        <w:t>└─ README.md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6.2 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7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72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/upload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multipart: file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filename, chunks, size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question, session_id, history }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answer, sources[], session_id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/chat/stream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SSE 文本流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[{ name, size, uploaded_at, chunks }]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DELETE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/files/{name}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ok: true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/health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status: "ok" }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6.3 编码规范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所有密钥、模型名、路径都从 .env 读取，禁止硬编码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函数必须写 docstring；关键逻辑必须写注释说明「为什么」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异常必须捕获并给出可读提示，禁止裸 except 吞掉错误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每个模块只做一件事（单一职责）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依赖版本必须写进 requirements.txt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6.4 Git 规范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# 提交格式</w:t>
        <w:br/>
        <w:t>feat: 新功能        feat: 实现 PDF 上传接口</w:t>
        <w:br/>
        <w:t>fix: 修复问题       fix: 修复中文乱码</w:t>
        <w:br/>
        <w:t>docs: 文档          docs: 补充部署说明</w:t>
        <w:br/>
        <w:t>refactor: 重构      refactor: 抽出模型抽象层</w:t>
        <w:br/>
        <w:br/>
        <w:t># 节奏</w:t>
        <w:br/>
        <w:t>每完成一个任务（如 T1.2）提交一次，不要攒到最后</w:t>
        <w:br/>
        <w:t>每周至少一条主分支记录，保证可回退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6.5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  <w:tc>
          <w:tcPr>
            <w:tcW w:type="dxa" w:w="453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文件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小写下划线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rag_pipeline.py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函数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小写下划线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retrieve_chunks()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类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大驼峰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ChatSession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Vue 组件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大驼峰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ChatView.vue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接口路径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 + 中划线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/chat/stream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 分支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类型/简短描述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feat/upload-api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ID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 + 周号 + 序号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七、给大模型的标准提示词模板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以下模板可直接复制使用。每次只贴一个任务卡片，让 AI 聚焦。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7.1 单任务执行模板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【项目】AI 学习资料知识库（RAG）</w:t>
        <w:br/>
        <w:t>【技术栈】FastAPI + Vue3 + LangChain + ChromaDB + Ollama/DeepSeek（见计划书第 2 节）</w:t>
        <w:br/>
        <w:t>【当前任务】T1.2 文本切片</w:t>
        <w:br/>
        <w:t>【依赖状态】T1.1 已完成</w:t>
        <w:br/>
        <w:t>【具体要求】</w:t>
        <w:br/>
        <w:t xml:space="preserve">  用 RecursiveCharacterTextSplitter，chunk_size=512，chunk_overlap=50；</w:t>
        <w:br/>
        <w:t xml:space="preserve">  每个 chunk 保留来源文件名与页码元数据。</w:t>
        <w:br/>
        <w:t>【交付物】scripts/02_chunk.py</w:t>
        <w:br/>
        <w:t>【验收标准】</w:t>
        <w:br/>
        <w:t xml:space="preserve">  □ 每个 chunk 长度 ≤ 512</w:t>
        <w:br/>
        <w:t xml:space="preserve">  □ 相邻 chunk 有 50 字符重叠</w:t>
        <w:br/>
        <w:t xml:space="preserve">  □ chunk.metadata 含 source 与 page</w:t>
        <w:br/>
        <w:t>【约束】</w:t>
        <w:br/>
        <w:t xml:space="preserve">  不要扩展功能，不要升级技术栈，不要引入计划书外的依赖。</w:t>
        <w:br/>
        <w:t>请按以下顺序回复：①实现思路 ②完整代码 ③验收自测命令。</w:t>
        <w:br/>
        <w:t>等我确认通过后再进行下一个任务。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7.2 报错排查模板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【任务】T1.4 向量入库与检索</w:t>
        <w:br/>
        <w:t>【环境】Python 3.x / ChromaDB x.x / Windows</w:t>
        <w:br/>
        <w:t>【现象】运行 scripts/04_store.py 时报错</w:t>
        <w:br/>
        <w:t>【完整报错】</w:t>
        <w:br/>
        <w:t>（粘贴完整 traceback）</w:t>
        <w:br/>
        <w:t>【我已尝试】</w:t>
        <w:br/>
        <w:t xml:space="preserve">  1) 已确认虚拟环境已激活</w:t>
        <w:br/>
        <w:t xml:space="preserve">  2) 已确认 chromadb 已安装</w:t>
        <w:br/>
        <w:t>【希望得到】</w:t>
        <w:br/>
        <w:t xml:space="preserve">  ① 报错的根本原因（一句话）</w:t>
        <w:br/>
        <w:t xml:space="preserve">  ② 最小修改方案（给出改动前后的代码）</w:t>
        <w:br/>
        <w:t xml:space="preserve">  ③ 如何验证已修复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7.3 方案评审模板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【背景】我在做 RAG 项目，计划书要求 chunk_size 默认 512。</w:t>
        <w:br/>
        <w:t>【我的疑问】我的资料是课程 PDF，里面有大量代码块和表格。</w:t>
        <w:br/>
        <w:t>【请你评估】</w:t>
        <w:br/>
        <w:t xml:space="preserve">  ① 512 是否合适？代码块被切断会有什么后果？</w:t>
        <w:br/>
        <w:t xml:space="preserve">  ② 有没有更好的切片策略（按标题/按语义/按代码块）？</w:t>
        <w:br/>
        <w:t xml:space="preserve">  ③ 如果改切片策略，需要同步改哪些地方？</w:t>
        <w:br/>
        <w:t>【约束】不要推翻现有架构，只做局部优化。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八、简历条目与面试话术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8.1 简历条目模板（数字待 M4 后填入）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**AI 学习资料知识库（个人项目）**</w:t>
        <w:br/>
        <w:t>· 基于 FastAPI + Vue3 + LangChain + ChromaDB 构建 RAG 问答系统，</w:t>
        <w:br/>
        <w:t xml:space="preserve">  支持 PDF/Word/Markdown/TXT 四种格式，实现多轮对话与流式输出</w:t>
        <w:br/>
        <w:t>· 实现引用溯源：答案自动标注来源文件与页码，可点击定位原文</w:t>
        <w:br/>
        <w:t>· 自建 30 题测试集评测，检索召回率 __%、答案准确率 __%；</w:t>
        <w:br/>
        <w:t xml:space="preserve">  通过切片策略与重排序调优，召回率从 __% 提升至 __%</w:t>
        <w:br/>
        <w:t>· Docker Compose 容器化部署，一条命令启动；提供在线演示地址与演示视频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8.2 面试必问 5 题（提前准备）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83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600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回答要点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你的 RAG 是怎么实现的？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按链路讲：解析→切片→embedding→入库→检索→拼 prompt→生成；强调出处溯源怎么做的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怎么评估效果好坏？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题测试集 + 两个指标（召回率/准确率）；说明测试集怎么建的、怎么人工标注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切片大小怎么定的？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说明默认 512 的理由，以及 A/B 实验的对比数据结论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为什么用 ChromaDB 不用 ES/Milvus？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数据量小、单机部署、零运维；并说明数据量大了会换成什么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遇到最大的坑是什么？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准备一个真实故事（如中文乱码、PDF 页码错位、流式输出跨域），讲清怎么定位和解决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九、风险清单与执行纪律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9.1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464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是扫描版需 OCR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 提前检查；若命中，先跳过该文件或追加 OCR 任务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本地模型太慢影响开发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开发期可临时切 DeepSeek API，不占显存不拖慢电脑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前端联调卡住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先用 /docs 保证后端可用，前端只是展示层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A/B 实验沉迷调参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未达成禁止做实验；每组实验限时 1 天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云部署踩坑超期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M5 已有保底成果，M6 失败也不影响投简历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功能膨胀导致烂尾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严格执行「不做」清单，新增需求一律记入 v2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9.2 五条执行纪律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纪律一：按任务 ID 顺序做，不跳步，不并行。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纪律二：每个任务必须先满足验收标准，才允许开始下一个。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纪律三：MVP 未完成前，禁止做优化和调参。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纪律四：任何「顺手加功能」的念头，写进 v2 清单，当前版本不做。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纪律五：卡住超过 2 小时，先记录问题，换任务做，别硬扛。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9.3 当前待确认事项（影响后续任务）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419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影响哪个任务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 PDF 是否可选中文字（电子版/扫描版）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T1.1、T0.2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 □</w:t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是否写过 def / class、是否用过虚拟环境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 难度评估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 □</w:t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Ollama 是否已装好且模型已拉取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 □</w:t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物理内存总量（8G / 16G）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能否并发跑模型+IDE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待确认 □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先确认这四项： </w:t>
      </w:r>
      <w:r>
        <w:rPr>
          <w:rFonts w:ascii="微软雅黑" w:hAnsi="微软雅黑" w:eastAsia="微软雅黑"/>
          <w:b w:val="0"/>
          <w:sz w:val="20"/>
        </w:rPr>
        <w:t>它们直接影响 T0 与 T1 的难度判断。确认前不建议开始写代码。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十、进度跟踪表（每天更新）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用法：每完成一个任务，在「状态」列写完成日期；卡住写「卡住 + 原因」。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 ID</w:t>
            </w:r>
          </w:p>
        </w:tc>
        <w:tc>
          <w:tcPr>
            <w:tcW w:type="dxa" w:w="30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任务名</w:t>
            </w:r>
          </w:p>
        </w:tc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113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用时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环境自检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检查资料格式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创建项目骨架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安装依赖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PDF 文本提取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文本切片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生成向量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向量入库与检索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接入本地模型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T1.6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出处溯源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工程结构重构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模型抽象层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上传接口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文件管理接口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T2.6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对话历史存储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Streamlit 临时界面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Vue3 项目初始化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前端主界面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流式输出对接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联调与异常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构建 30 题测试集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编写评测脚本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记录基线数据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 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README 与文档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演示视频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组 A/B 实验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云服务器部署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简历与面试包装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未开始 □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附：现在该做什么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1. 打开「九、9.3 当前待确认事项」，把 4 项逐一确认并填写状态。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2. 确认后执行 T0.1，保存环境信息。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3. 把 T0.1 的环境信息与 9.3 的确认结果一起反馈，即可开始 T0.2。</w:t>
      </w: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一条建议： </w:t>
      </w:r>
      <w:r>
        <w:rPr>
          <w:rFonts w:ascii="微软雅黑" w:hAnsi="微软雅黑" w:eastAsia="微软雅黑"/>
          <w:b w:val="0"/>
          <w:sz w:val="20"/>
        </w:rPr>
        <w:t>把本文档始终开着。每次开始写代码前，先看「当前任务」和「验收标准」；每次想加功能时，先看「不做」清单。这是这份文档最大的价值。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